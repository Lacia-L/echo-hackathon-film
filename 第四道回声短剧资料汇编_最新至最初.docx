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第四道回声短剧资料汇编</w:t>
      </w:r>
    </w:p>
    <w:p>
      <w:pPr>
        <w:pStyle w:val="Subtitle"/>
      </w:pPr>
      <w:r>
        <w:t>按用户指定顺序 从最新版到最初版</w:t>
      </w:r>
    </w:p>
    <w:p>
      <w:r>
        <w:t>整理日期 2026年10月3日</w:t>
      </w:r>
    </w:p>
    <w:p>
      <w:r>
        <w:t>本册按用户此次列出的21份文件顺序整理。第01份《第四道回声_AI制作版_终版剧本与AI分镜_改版1》作为最新阅读及制作基线，第21份《人物优化第一版》作为本次序列的最初版本。排列依据用户说明，不按文件名数字、修改时间或既有归档版本号重新推定。</w:t>
      </w:r>
    </w:p>
    <w:p>
      <w:r>
        <w:t>最新版为五场结构，31条分镜，标注总长210秒。核心变化是旧照片引出周奕的主观想象，AI仅用于制作想象画面，剧情中不出现AI工具；母亲用陈姨陪伴、吃面和以为短期放假的生活细节纠正他的想象。结尾周奕取消替学弟决定的语音，先看试玩，再提具体问题。</w:t>
      </w:r>
    </w:p>
    <w:p>
      <w:r>
        <w:t>此前汇编置于主位的网页版《第四声回响》四场稿，在本册中改为其他版本参考。用户列出的《回响权》按第15份过渡版本归入序列。各源文件原文保留；本册中的概述、顺序及各版基线以此次说明为准。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资料类型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本册内容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指定版本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21份，按01至21从最新到最初逐项说明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最新版全文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第01份剧情、31条分镜、AI制作方案及连续性规范完整收录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其他原始Word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34份此前收集原件保留在资料包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网页版导出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46份，作为历史及过程参考保留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过程文档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23份，含提示词、计划与工具说明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图片</w:t>
            </w:r>
          </w:p>
        </w:tc>
        <w:tc>
          <w:tcPr>
            <w:tcW w:type="dxa" w:w="748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132张独立图片，本册展示缩略图，资料包保留原图</w:t>
            </w:r>
          </w:p>
        </w:tc>
      </w:tr>
    </w:tbl>
    <w:p/>
    <w:p>
      <w:pPr>
        <w:pStyle w:val="Heading2"/>
      </w:pPr>
      <w:r>
        <w:t>目录</w:t>
      </w:r>
    </w:p>
    <w:p>
      <w:r>
        <w:t>一  指定版本顺序及内容说明</w:t>
      </w:r>
    </w:p>
    <w:p>
      <w:r>
        <w:t>二  最新版剧本分镜与制作方案全文</w:t>
      </w:r>
    </w:p>
    <w:p>
      <w:r>
        <w:t>三  各版分镜和网页版参考草案</w:t>
      </w:r>
    </w:p>
    <w:p>
      <w:r>
        <w:t>四  人物与制作过程文档</w:t>
      </w:r>
    </w:p>
    <w:p>
      <w:r>
        <w:t>五  图片档案</w:t>
      </w:r>
    </w:p>
    <w:p>
      <w:r>
        <w:t>六  原始文档和导出文档索引</w:t>
      </w:r>
    </w:p>
    <w:p>
      <w:r>
        <w:br w:type="page"/>
      </w:r>
    </w:p>
    <w:p>
      <w:pPr>
        <w:pStyle w:val="Heading1"/>
      </w:pPr>
      <w:r>
        <w:t>一 指定版本顺序及内容说明</w:t>
      </w:r>
    </w:p>
    <w:p>
      <w:r>
        <w:t>下表严格沿用用户给出的顺序。剧本、分镜、人物卡和优化稿均保留各自类型，序号是本次阅读与归档顺序。标注时长均来自原稿或表内加总，不代表已经验证的成片时长。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4195"/>
        <w:gridCol w:w="5102"/>
      </w:tblGrid>
      <w:tr>
        <w:trPr>
          <w:tblHeader/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类型及主要内容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第四道回声_AI制作版_终版剧本与AI分镜_改版1.docx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最新剧本与AI分镜</w:t>
              <w:br/>
              <w:t>五场、31镜、210秒。旧照引出主观想象；母亲讲陈姨与吃面的事实，纠正周奕的想象。AI仅存在于制作层。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第四道回声_AI制作版_终版剧本与AI分镜_改版2.docx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前一版剧本与AI分镜</w:t>
              <w:br/>
              <w:t>五场、31镜、210秒。旧照片由算法推送，剧情中存在AI推演。与01的主要区别在想象段落的触发和解释。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第四道回声_初步终稿.docx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初步终稿</w:t>
              <w:br/>
              <w:t>家庭、学校、社会三道回声；工具反向溯源，加入儿子反叛话术来自网络的自我反照。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第四道回声_初步终稿2.docx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初步终稿副本</w:t>
              <w:br/>
              <w:t>正文与03相同。按用户顺序独立保留，不计为新的剧情修改。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第四道回声_打磨版(1).docx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打磨剧本</w:t>
              <w:br/>
              <w:t>以暖雪、红笔教案和出租屋冷光区分三道回声；缩短台词，加入人物短暂直视镜头。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第四道回声_人物设定卡_同步修订(1).docx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人物设定卡</w:t>
              <w:br/>
              <w:t>与整合修订稿配套，规定原创形象、服装、表演、人物动作与连续性。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第四道回声_人物设定卡_优化版.docx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人物优化卡</w:t>
              <w:br/>
              <w:t>细化周奕不对称眼皮、断眉、翘发等记忆点，以及母亲与年轻母亲的骨相联系。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第四道回声_融合版(1).docx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融合剧本</w:t>
              <w:br/>
              <w:t>合并家庭、学校与社会教育现场，通过三种声音和AI反向解码组织故事。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第四道回声_完整剧本_第一版.docx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家庭题材第一版</w:t>
              <w:br/>
              <w:t>母子职业冲突；以套袖、热汤和游戏为伏笔，提出潜意识镜像与双向理解的产品原型。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第四道回声_修订稿_3分30秒(1).docx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3分30秒修订稿</w:t>
              <w:br/>
              <w:t>照片触发和未发送消息并行；围绕套袖、旧照片、回屋和学弟反馈推进。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第四道回声_整合修订稿1.docx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整合修订稿1</w:t>
              <w:br/>
              <w:t>六场结构，将学弟线贯穿开头与结尾，最后以取消语音、打开对方版本代替独立宣言。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第四道回声_整合修订稿2.docx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整合修订稿2</w:t>
              <w:br/>
              <w:t>餐桌与相连厨房连续行动链；报名表贯穿，工具由未完成操作引出，母子继续谈安排。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第四道回声_终稿_可灵35镜分镜提示词(1).docx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35镜可灵提示词</w:t>
              <w:br/>
              <w:t>35镜，每镜6秒，共210秒；含逐镜画面、提示词、负向约束和后期合成说明。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第四声回响终稿.docx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第四声回响终稿</w:t>
              <w:br/>
              <w:t>四场餐厨结构，压缩第三场，收支本推动协商。文件名为第四声回响，正文仍标第四道回声完整优化稿；不据文件名调整本次排序。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回响权_过渡版本完整剧本.docx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过渡版本完整剧本</w:t>
              <w:br/>
              <w:t>回响权。沈南与陈启围绕成长镜像系统的覆盖权限展开冲突，强调塑造权须本人确认。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刻度之外_第一版反向思考完整剧本.docx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校园反向思考剧本</w:t>
              <w:br/>
              <w:t>刻度之外。林默与周放在招生系统关闭前对峙，以旧证件、小拇指夹板、红蓝笔闭合伏笔。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刻度之外_第一版完整剧本2.docx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校园完整剧本2</w:t>
              <w:br/>
              <w:t>与16同属校园题材；增加红笔冷开场，取消Q版叠层，以短暂直视镜头表达内心话。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刻度之外_分镜拍摄本_定妆版(1).docx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校园分镜定妆版</w:t>
              <w:br/>
              <w:t>详细景别、动作、对白、运镜、衔接及定妆连续性。实际32条，含S13和S20拆镜。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刻度之外_分镜拍摄本2.docx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校园分镜2</w:t>
              <w:br/>
              <w:t>修订拍摄执行方案，含S13和S20的a/b子镜；实际32条。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刻度之外_分镜拍摄本初稿1.docx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校园分镜初稿1</w:t>
              <w:br/>
              <w:t>最初拍摄分镜方案，保留景别、人物动作、对白、镜头衔接与后期规范。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人物优化第一版.docx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最初人物表达优化稿</w:t>
              <w:br/>
              <w:t>第四道回声人物表达全文优化；周奕承认话说太满，母亲提出收入及支持期限的具体担心，附优化说明表。</w:t>
            </w:r>
          </w:p>
        </w:tc>
      </w:tr>
    </w:tbl>
    <w:p/>
    <w:p>
      <w:r>
        <w:br w:type="page"/>
      </w:r>
    </w:p>
    <w:p>
      <w:pPr>
        <w:pStyle w:val="Heading2"/>
      </w:pPr>
      <w:r>
        <w:t>最新版与前一版的主要区别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252"/>
        <w:gridCol w:w="4252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比较项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01 最新版 改版1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02 前一版 改版2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照片触发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周奕主动打开相册，放大套袖，进入自己的想象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算法推送旧照，AI工具提出推演提示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AI所在层面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制作想象画面，剧中不出现AI界面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剧情中出现AI推演及非记忆还原提示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母亲的作用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用陈姨陪伴和吃面纠正儿子想象里缺少的人际关系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用真实生活细节纠正AI生成的完整叙事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保留部分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报名表、博主话术、母亲试按游戏、取消语音后先看学弟试玩</w:t>
            </w:r>
          </w:p>
        </w:tc>
        <w:tc>
          <w:tcPr>
            <w:tcW w:type="dxa" w:w="425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同样保留上述主要行动线</w:t>
            </w:r>
          </w:p>
        </w:tc>
      </w:tr>
    </w:tbl>
    <w:p/>
    <w:p>
      <w:pPr>
        <w:pStyle w:val="Heading2"/>
      </w:pPr>
      <w:r>
        <w:t>最新版原文中需注意的残留</w:t>
      </w:r>
    </w:p>
    <w:p>
      <w:r>
        <w:t>第01份整体明确“剧情中不出现AI工具”，第四场仍有“他没有让母亲看到AI推演”的句子。部分位置将小许写作“学许”，第三场从楼梯回餐桌，第四场仍有“从床边拉来凳子”的表述。本册按原文保留，以上属于后续统一文字和空间连续性时的核对点。</w:t>
      </w:r>
    </w:p>
    <w:p>
      <w:r>
        <w:t>第01份第五场对白较多，而镜27至31的分镜仅安排32秒。原稿的自检评分和210秒标注属于作者计划，尚需试读与剪辑核验；本次整理不把它们当作已验证结果。</w:t>
      </w:r>
    </w:p>
    <w:p>
      <w:r>
        <w:br w:type="page"/>
      </w:r>
    </w:p>
    <w:p>
      <w:pPr>
        <w:pStyle w:val="Heading1"/>
      </w:pPr>
      <w:r>
        <w:t>二 最新版剧本分镜与制作方案全文</w:t>
      </w:r>
    </w:p>
    <w:p>
      <w:r>
        <w:t>全文来源 第01份《第四道回声_AI制作版_终版剧本与AI分镜_改版1.docx》。正文依原始顺序收录，保留原有对白、场次、镜号、参数及自检评分。分镜以原始八列表重排，内容不改。文中的提示词和工具要求是归档材料，本次没有执行生成。</w:t>
      </w:r>
    </w:p>
    <w:p>
      <w:pPr>
        <w:spacing w:after="60"/>
      </w:pPr>
      <w:r>
        <w:t>第四道回声</w:t>
      </w:r>
    </w:p>
    <w:p>
      <w:pPr>
        <w:spacing w:after="60"/>
      </w:pPr>
      <w:r>
        <w:t>The 4th Echo · AI制作版终版剧本与分镜</w:t>
      </w:r>
    </w:p>
    <w:p>
      <w:pPr>
        <w:spacing w:after="60"/>
      </w:pPr>
      <w:r>
        <w:t>类型：现实主义 / 家庭 / 近未来轻科幻</w:t>
      </w:r>
    </w:p>
    <w:p>
      <w:pPr>
        <w:spacing w:after="60"/>
      </w:pPr>
      <w:r>
        <w:t>命题：Echo｜未来·回响</w:t>
      </w:r>
    </w:p>
    <w:p>
      <w:pPr>
        <w:spacing w:after="60"/>
      </w:pPr>
      <w:r>
        <w:t>画幅：16:9</w:t>
      </w:r>
    </w:p>
    <w:p>
      <w:pPr>
        <w:spacing w:after="60"/>
      </w:pPr>
      <w:r>
        <w:t>总时长：3分30秒（210秒，含片名与团队标识）</w:t>
      </w:r>
    </w:p>
    <w:p>
      <w:pPr>
        <w:spacing w:after="60"/>
      </w:pPr>
      <w:r>
        <w:t>现实时间：晚春，同一夜</w:t>
      </w:r>
    </w:p>
    <w:p>
      <w:pPr>
        <w:spacing w:after="60"/>
      </w:pPr>
      <w:r>
        <w:t>主要实拍：周奕、母亲</w:t>
      </w:r>
    </w:p>
    <w:p>
      <w:pPr>
        <w:spacing w:after="60"/>
      </w:pPr>
      <w:r>
        <w:t>AI关键镜头：周奕对母亲被辞退日的想象段落（制作层面AI生成，剧情中不出现AI工具）</w:t>
      </w:r>
    </w:p>
    <w:p>
      <w:pPr>
        <w:spacing w:after="60"/>
      </w:pPr>
      <w:r>
        <w:t>插入与画外：年轻母亲、班主任、创作博主、学弟小许</w:t>
      </w:r>
    </w:p>
    <w:p>
      <w:pPr>
        <w:spacing w:after="60"/>
      </w:pPr>
      <w:r>
        <w:t>Logline：</w:t>
      </w:r>
    </w:p>
    <w:p>
      <w:pPr>
        <w:spacing w:after="60"/>
      </w:pPr>
      <w:r>
        <w:t>一个怕被母亲安排人生的年轻游戏作者，正要把同样的话说给学弟时，先在看到旧照片后想象出母亲被辞退的那一天，误以为理解了母亲，最后却被母亲一句最普通的生活事实拉回真实。</w:t>
      </w:r>
    </w:p>
    <w:p>
      <w:pPr>
        <w:spacing w:after="60"/>
      </w:pPr>
      <w:r>
        <w:t>核心命题：</w:t>
      </w:r>
    </w:p>
    <w:p>
      <w:pPr>
        <w:spacing w:after="60"/>
      </w:pPr>
      <w:r>
        <w:t>教育不是把上一代的经验复制给下一个人。它应该给人结构，但不替人结束；给人标准，但不把人变成产品。</w:t>
      </w:r>
    </w:p>
    <w:p>
      <w:pPr>
        <w:pStyle w:val="Heading2"/>
      </w:pPr>
      <w:r>
        <w:t>一 逻辑链</w:t>
      </w:r>
    </w:p>
    <w:p>
      <w:pPr>
        <w:spacing w:after="60"/>
      </w:pPr>
      <w:r>
        <w:t>1. 母亲替周奕填了稳定岗位报名表，要求照片；</w:t>
      </w:r>
    </w:p>
    <w:p>
      <w:pPr>
        <w:spacing w:after="60"/>
      </w:pPr>
      <w:r>
        <w:t>2. 周奕拒绝被安排，但仍用“不能给自己留后路”证明自己；</w:t>
      </w:r>
    </w:p>
    <w:p>
      <w:pPr>
        <w:spacing w:after="60"/>
      </w:pPr>
      <w:r>
        <w:t>3. 周奕看到母亲磨损的套袖，但还没有真正理解她；</w:t>
      </w:r>
    </w:p>
    <w:p>
      <w:pPr>
        <w:spacing w:after="60"/>
      </w:pPr>
      <w:r>
        <w:t>4. 楼梯口，周奕在旧照片前想象母亲被辞退的那一天，却无法想象出真实关系；</w:t>
      </w:r>
    </w:p>
    <w:p>
      <w:pPr>
        <w:spacing w:after="60"/>
      </w:pPr>
      <w:r>
        <w:t>5. 高中老师和收藏博主继续提供两套相反、却同样绝对的人生话术；</w:t>
      </w:r>
    </w:p>
    <w:p>
      <w:pPr>
        <w:spacing w:after="60"/>
      </w:pPr>
      <w:r>
        <w:t>6. 周奕回房，为说重话道歉，但不放弃做游戏；他问母亲那张真实照片背后的经历；</w:t>
      </w:r>
    </w:p>
    <w:p>
      <w:pPr>
        <w:spacing w:after="60"/>
      </w:pPr>
      <w:r>
        <w:t>7. 母亲用“陈姨和面”“放两天假”补上了周奕想象中缺失的现实关系；</w:t>
      </w:r>
    </w:p>
    <w:p>
      <w:pPr>
        <w:spacing w:after="60"/>
      </w:pPr>
      <w:r>
        <w:t>8. 周奕差一点把同样的话说给学许，听见自己的回声后停住；</w:t>
      </w:r>
    </w:p>
    <w:p>
      <w:pPr>
        <w:spacing w:after="60"/>
      </w:pPr>
      <w:r>
        <w:t>9. 他先看学许的视频，再问具体问题，把决定权还给下一个人。</w:t>
      </w:r>
    </w:p>
    <w:p>
      <w:pPr>
        <w:pStyle w:val="Heading2"/>
      </w:pPr>
      <w:r>
        <w:t>二 五场结构</w:t>
      </w:r>
    </w:p>
    <w:p>
      <w:pPr>
        <w:spacing w:after="60"/>
      </w:pPr>
      <w:r>
        <w:t>- 第一场：00:00—00:55 表已经填好了</w:t>
      </w:r>
    </w:p>
    <w:p>
      <w:pPr>
        <w:spacing w:after="60"/>
      </w:pPr>
      <w:r>
        <w:t>- 第二场：00:55—01:30 照片以外</w:t>
      </w:r>
    </w:p>
    <w:p>
      <w:pPr>
        <w:spacing w:after="60"/>
      </w:pPr>
      <w:r>
        <w:t>- 第三场：01:30—01:50 他相信的声音</w:t>
      </w:r>
    </w:p>
    <w:p>
      <w:pPr>
        <w:spacing w:after="60"/>
      </w:pPr>
      <w:r>
        <w:t>- 第四场：01:50—02:58 把门带上</w:t>
      </w:r>
    </w:p>
    <w:p>
      <w:pPr>
        <w:spacing w:after="60"/>
      </w:pPr>
      <w:r>
        <w:t>- 第五场：02:58—03:30 第四道</w:t>
      </w:r>
    </w:p>
    <w:p>
      <w:pPr>
        <w:pStyle w:val="Heading2"/>
      </w:pPr>
      <w:r>
        <w:t>第一场  表已经填好了</w:t>
      </w:r>
    </w:p>
    <w:p>
      <w:pPr>
        <w:spacing w:after="60"/>
      </w:pPr>
      <w:r>
        <w:t>00:00—00:55  内景／餐桌  夜</w:t>
      </w:r>
    </w:p>
    <w:p>
      <w:pPr>
        <w:spacing w:after="60"/>
      </w:pPr>
      <w:r>
        <w:t>电脑屏幕亮着。提灯的小人停在游戏岔路口。</w:t>
      </w:r>
    </w:p>
    <w:p>
      <w:pPr>
        <w:spacing w:after="60"/>
      </w:pPr>
      <w:r>
        <w:t>【画面文字】学弟小许：奕哥，我把岔路留了一版。试玩录好了，你帮我看看入口清不清楚？</w:t>
      </w:r>
    </w:p>
    <w:p>
      <w:pPr>
        <w:spacing w:after="60"/>
      </w:pPr>
      <w:r>
        <w:t>视频附件停在聊天框里。</w:t>
      </w:r>
    </w:p>
    <w:p>
      <w:pPr>
        <w:spacing w:after="60"/>
      </w:pPr>
      <w:r>
        <w:t>周奕看了一眼项目交付日期，没有点开，打字：</w:t>
      </w:r>
    </w:p>
    <w:p>
      <w:pPr>
        <w:spacing w:after="60"/>
      </w:pPr>
      <w:r>
        <w:t>【画面文字】周奕：先按我那版来，别加了。时间不多。</w:t>
      </w:r>
    </w:p>
    <w:p>
      <w:pPr>
        <w:spacing w:after="60"/>
      </w:pPr>
      <w:r>
        <w:t>母亲端着汤出来。她的手机屏幕亮着，停在一份报名表页面。</w:t>
      </w:r>
    </w:p>
    <w:p>
      <w:pPr>
        <w:spacing w:after="60"/>
      </w:pPr>
      <w:r>
        <w:t>母亲：“照片发我，就差这个了。”</w:t>
      </w:r>
    </w:p>
    <w:p>
      <w:pPr>
        <w:spacing w:after="60"/>
      </w:pPr>
      <w:r>
        <w:t>周奕：“你真填了？”</w:t>
      </w:r>
    </w:p>
    <w:p>
      <w:pPr>
        <w:spacing w:after="60"/>
      </w:pPr>
      <w:r>
        <w:t>母亲：“你说看看，看到现在也没个信。这个岗位离家近，专业也对得上。”</w:t>
      </w:r>
    </w:p>
    <w:p>
      <w:pPr>
        <w:spacing w:after="60"/>
      </w:pPr>
      <w:r>
        <w:t>周奕：“我说看看，不是说要报。”</w:t>
      </w:r>
    </w:p>
    <w:p>
      <w:pPr>
        <w:spacing w:after="60"/>
      </w:pPr>
      <w:r>
        <w:t>母亲：“先考着，又不是考了就不让你做这个。先有份稳定的，喜欢以后再说。”</w:t>
      </w:r>
    </w:p>
    <w:p>
      <w:pPr>
        <w:spacing w:after="60"/>
      </w:pPr>
      <w:r>
        <w:t>“以后再说”落下来。</w:t>
      </w:r>
    </w:p>
    <w:p>
      <w:pPr>
        <w:spacing w:after="60"/>
      </w:pPr>
      <w:r>
        <w:t>极短闪回：高中教室。班主任把试卷压在画稿上，压平翘起的纸角。没有完整正脸。</w:t>
      </w:r>
    </w:p>
    <w:p>
      <w:pPr>
        <w:spacing w:after="60"/>
      </w:pPr>
      <w:r>
        <w:t>班主任：“先把大学考上，画画以后再说。”</w:t>
      </w:r>
    </w:p>
    <w:p>
      <w:pPr>
        <w:spacing w:after="60"/>
      </w:pPr>
      <w:r>
        <w:t>切回餐桌。</w:t>
      </w:r>
    </w:p>
    <w:p>
      <w:pPr>
        <w:spacing w:after="60"/>
      </w:pPr>
      <w:r>
        <w:t>周奕：“准备考试也要时间。做创作，不能老想着给自己留后路。”</w:t>
      </w:r>
    </w:p>
    <w:p>
      <w:pPr>
        <w:spacing w:after="60"/>
      </w:pPr>
      <w:r>
        <w:t>他说完，自己也没完全信。</w:t>
      </w:r>
    </w:p>
    <w:p>
      <w:pPr>
        <w:spacing w:after="60"/>
      </w:pPr>
      <w:r>
        <w:t>母亲：“那你这个什么时候能养活自己？”</w:t>
      </w:r>
    </w:p>
    <w:p>
      <w:pPr>
        <w:spacing w:after="60"/>
      </w:pPr>
      <w:r>
        <w:t>周奕：“我接的图也在做。”</w:t>
      </w:r>
    </w:p>
    <w:p>
      <w:pPr>
        <w:spacing w:after="60"/>
      </w:pPr>
      <w:r>
        <w:t>母亲：“这回有，下回呢？”</w:t>
      </w:r>
    </w:p>
    <w:p>
      <w:pPr>
        <w:spacing w:after="60"/>
      </w:pPr>
      <w:r>
        <w:t>她顿了一下，把汤碗往桌子中间挪了挪，声音低了一点。</w:t>
      </w:r>
    </w:p>
    <w:p>
      <w:pPr>
        <w:spacing w:after="60"/>
      </w:pPr>
      <w:r>
        <w:t>母亲：“我当年厂子一关，第二天干什么都不知道。那时候要有人替我多想一步……”</w:t>
      </w:r>
    </w:p>
    <w:p>
      <w:pPr>
        <w:spacing w:after="60"/>
      </w:pPr>
      <w:r>
        <w:t>她没有说完，抬头看他。</w:t>
      </w:r>
    </w:p>
    <w:p>
      <w:pPr>
        <w:spacing w:after="60"/>
      </w:pPr>
      <w:r>
        <w:t>母亲：“你就听我的，能少走弯路。”</w:t>
      </w:r>
    </w:p>
    <w:p>
      <w:pPr>
        <w:spacing w:after="60"/>
      </w:pPr>
      <w:r>
        <w:t>周奕没有提高音量，也没有看她。</w:t>
      </w:r>
    </w:p>
    <w:p>
      <w:pPr>
        <w:spacing w:after="60"/>
      </w:pPr>
      <w:r>
        <w:t>周奕：“你都替我想完了，还问我干什么？”</w:t>
      </w:r>
    </w:p>
    <w:p>
      <w:pPr>
        <w:spacing w:after="60"/>
      </w:pPr>
      <w:r>
        <w:t>母亲没有接话。</w:t>
      </w:r>
    </w:p>
    <w:p>
      <w:pPr>
        <w:spacing w:after="60"/>
      </w:pPr>
      <w:r>
        <w:t>她抬手把快滑下来的套袖往上推。磨损的碎花套袖蹭过桌沿。</w:t>
      </w:r>
    </w:p>
    <w:p>
      <w:pPr>
        <w:spacing w:after="60"/>
      </w:pPr>
      <w:r>
        <w:t>周奕的视线停了一秒。</w:t>
      </w:r>
    </w:p>
    <w:p>
      <w:pPr>
        <w:spacing w:after="60"/>
      </w:pPr>
      <w:r>
        <w:t>他起身，从她身边过去。没有摔门，只把椅子轻轻推回桌下。汤还冒着热气。母亲的手机停在“提交”按钮前。</w:t>
      </w:r>
    </w:p>
    <w:p>
      <w:pPr>
        <w:pStyle w:val="Heading2"/>
      </w:pPr>
      <w:r>
        <w:t>第二场  照片以外</w:t>
      </w:r>
    </w:p>
    <w:p>
      <w:pPr>
        <w:spacing w:after="60"/>
      </w:pPr>
      <w:r>
        <w:t>00:55—01:30  内景／楼梯转角  夜</w:t>
      </w:r>
    </w:p>
    <w:p>
      <w:pPr>
        <w:spacing w:after="60"/>
      </w:pPr>
      <w:r>
        <w:t>楼道日光灯嗡嗡响。</w:t>
      </w:r>
    </w:p>
    <w:p>
      <w:pPr>
        <w:spacing w:after="60"/>
      </w:pPr>
      <w:r>
        <w:t>周奕蹲下，戴上耳机。手机上，给学许的那句回复还在输入框里。</w:t>
      </w:r>
    </w:p>
    <w:p>
      <w:pPr>
        <w:spacing w:after="60"/>
      </w:pPr>
      <w:r>
        <w:t>【画面文字】周奕：先按我那版来，别加了。时间不多。</w:t>
      </w:r>
    </w:p>
    <w:p>
      <w:pPr>
        <w:spacing w:after="60"/>
      </w:pPr>
      <w:r>
        <w:t>他的拇指停在发送键上。</w:t>
      </w:r>
    </w:p>
    <w:p>
      <w:pPr>
        <w:spacing w:after="60"/>
      </w:pPr>
      <w:r>
        <w:t>他忽然想起母亲刚才推套袖的动作。</w:t>
      </w:r>
    </w:p>
    <w:p>
      <w:pPr>
        <w:spacing w:after="60"/>
      </w:pPr>
      <w:r>
        <w:t>周奕打开手机相册，翻到那张旧照片。</w:t>
      </w:r>
    </w:p>
    <w:p>
      <w:pPr>
        <w:spacing w:after="60"/>
      </w:pPr>
      <w:r>
        <w:t>照片里，二十岁的母亲抱着纸箱站在旧厂门口，腕上是同一副碎花套袖。备注：“1998，厂门口。”</w:t>
      </w:r>
    </w:p>
    <w:p>
      <w:pPr>
        <w:spacing w:after="60"/>
      </w:pPr>
      <w:r>
        <w:t>他把照片放大，看着那只还没磨旧的套袖。</w:t>
      </w:r>
    </w:p>
    <w:p>
      <w:pPr>
        <w:spacing w:after="60"/>
      </w:pPr>
      <w:r>
        <w:t>他忍不住去想，那天到底发生了什么。</w:t>
      </w:r>
    </w:p>
    <w:p>
      <w:pPr>
        <w:spacing w:after="60"/>
      </w:pPr>
      <w:r>
        <w:t>想象切入。</w:t>
      </w:r>
    </w:p>
    <w:p>
      <w:pPr>
        <w:spacing w:after="60"/>
      </w:pPr>
      <w:r>
        <w:t>工厂门口，天阴。公告栏前围着一圈工人，纸上的字看不清。有人把箱子搬到门口，有人站在一边抽烟，谁都没有大声说话。</w:t>
      </w:r>
    </w:p>
    <w:p>
      <w:pPr>
        <w:spacing w:after="60"/>
      </w:pPr>
      <w:r>
        <w:t>年轻的母亲排在人群里。她手里捏着一张纸，低头看了两遍，又折起来。</w:t>
      </w:r>
    </w:p>
    <w:p>
      <w:pPr>
        <w:spacing w:after="60"/>
      </w:pPr>
      <w:r>
        <w:t>她接过纸箱，把里面的东西压平。箱子有些沉，她把它抵在膝上，腾出手，把快滑下来的碎花套袖往上推。</w:t>
      </w:r>
    </w:p>
    <w:p>
      <w:pPr>
        <w:spacing w:after="60"/>
      </w:pPr>
      <w:r>
        <w:t>周围的人声很杂，却听不清任何一句完整的话。</w:t>
      </w:r>
    </w:p>
    <w:p>
      <w:pPr>
        <w:spacing w:after="60"/>
      </w:pPr>
      <w:r>
        <w:t>没有人安慰她。她也没有哭。</w:t>
      </w:r>
    </w:p>
    <w:p>
      <w:pPr>
        <w:spacing w:after="60"/>
      </w:pPr>
      <w:r>
        <w:t>她抱紧箱子，朝画外走去。</w:t>
      </w:r>
    </w:p>
    <w:p>
      <w:pPr>
        <w:spacing w:after="60"/>
      </w:pPr>
      <w:r>
        <w:t>切回现实。</w:t>
      </w:r>
    </w:p>
    <w:p>
      <w:pPr>
        <w:spacing w:after="60"/>
      </w:pPr>
      <w:r>
        <w:t>周奕还蹲在楼道里，手机屏幕停在原始照片上。他看着那只套袖，拇指停了一会儿。</w:t>
      </w:r>
    </w:p>
    <w:p>
      <w:pPr>
        <w:pStyle w:val="Heading2"/>
      </w:pPr>
      <w:r>
        <w:t>第三场  他相信的声音</w:t>
      </w:r>
    </w:p>
    <w:p>
      <w:pPr>
        <w:spacing w:after="60"/>
      </w:pPr>
      <w:r>
        <w:t>01:30—01:50  内景／楼梯转角  夜</w:t>
      </w:r>
    </w:p>
    <w:p>
      <w:pPr>
        <w:spacing w:after="60"/>
      </w:pPr>
      <w:r>
        <w:t>周奕切到收藏视频，点开常看的那一条。创作博主坐在普通书桌前，正对镜头。</w:t>
      </w:r>
    </w:p>
    <w:p>
      <w:pPr>
        <w:spacing w:after="60"/>
      </w:pPr>
      <w:r>
        <w:t>博主／视频原声：“真想做创作，就别给自己留后路。”</w:t>
      </w:r>
    </w:p>
    <w:p>
      <w:pPr>
        <w:spacing w:after="60"/>
      </w:pPr>
      <w:r>
        <w:t>周奕的嘴唇几乎同步动了一下。他说“真想”两个字时，微微抬了下巴。</w:t>
      </w:r>
    </w:p>
    <w:p>
      <w:pPr>
        <w:spacing w:after="60"/>
      </w:pPr>
      <w:r>
        <w:t>他忽然停住。视频里的人替他把后半句说完。</w:t>
      </w:r>
    </w:p>
    <w:p>
      <w:pPr>
        <w:spacing w:after="60"/>
      </w:pPr>
      <w:r>
        <w:t>收藏标记还亮着。他没有取消收藏，也没点下一条。按暂停，摘下耳机。看了眼手机输入框里的那句“先按我那版来”，站起来。</w:t>
      </w:r>
    </w:p>
    <w:p>
      <w:pPr>
        <w:pStyle w:val="Heading2"/>
      </w:pPr>
      <w:r>
        <w:t>第四场  把门带上</w:t>
      </w:r>
    </w:p>
    <w:p>
      <w:pPr>
        <w:spacing w:after="60"/>
      </w:pPr>
      <w:r>
        <w:t>01:50—02:58  内景／餐桌  连续</w:t>
      </w:r>
    </w:p>
    <w:p>
      <w:pPr>
        <w:spacing w:after="60"/>
      </w:pPr>
      <w:r>
        <w:t>周奕回来时，母亲正坐在桌边，把报名页面往下滑。他没有先看电脑。</w:t>
      </w:r>
    </w:p>
    <w:p>
      <w:pPr>
        <w:spacing w:after="60"/>
      </w:pPr>
      <w:r>
        <w:t>周奕：“表先别交。”</w:t>
      </w:r>
    </w:p>
    <w:p>
      <w:pPr>
        <w:spacing w:after="60"/>
      </w:pPr>
      <w:r>
        <w:t>母亲的手停了一下。</w:t>
      </w:r>
    </w:p>
    <w:p>
      <w:pPr>
        <w:spacing w:after="60"/>
      </w:pPr>
      <w:r>
        <w:t>周奕：“刚才那句话我说重了。不是不让你担心，是我想自己看一遍。”</w:t>
      </w:r>
    </w:p>
    <w:p>
      <w:pPr>
        <w:spacing w:after="60"/>
      </w:pPr>
      <w:r>
        <w:t>母亲没有立刻回答。她把手机扣在桌上。</w:t>
      </w:r>
    </w:p>
    <w:p>
      <w:pPr>
        <w:spacing w:after="60"/>
      </w:pPr>
      <w:r>
        <w:t>母亲：“明天把你的安排拿出来。别又一句‘我在做了’。”</w:t>
      </w:r>
    </w:p>
    <w:p>
      <w:pPr>
        <w:spacing w:after="60"/>
      </w:pPr>
      <w:r>
        <w:t>周奕：“好。接稿、投简历、把游戏做完，我都写清楚。”</w:t>
      </w:r>
    </w:p>
    <w:p>
      <w:pPr>
        <w:spacing w:after="60"/>
      </w:pPr>
      <w:r>
        <w:t>母亲：“照片呢？”</w:t>
      </w:r>
    </w:p>
    <w:p>
      <w:pPr>
        <w:spacing w:after="60"/>
      </w:pPr>
      <w:r>
        <w:t>周奕：“明天给你。”</w:t>
      </w:r>
    </w:p>
    <w:p>
      <w:pPr>
        <w:spacing w:after="60"/>
      </w:pPr>
      <w:r>
        <w:t>周奕把手机里那张原始老照片翻出来，放到桌边。他没有让母亲看到AI推演。</w:t>
      </w:r>
    </w:p>
    <w:p>
      <w:pPr>
        <w:spacing w:after="60"/>
      </w:pPr>
      <w:r>
        <w:t>周奕：“那天，你一个人回去的？”</w:t>
      </w:r>
    </w:p>
    <w:p>
      <w:pPr>
        <w:spacing w:after="60"/>
      </w:pPr>
      <w:r>
        <w:t>母亲：“你陈姨陪着呢。还硬拉我吃了碗面。我们都以为是放两天假。”</w:t>
      </w:r>
    </w:p>
    <w:p>
      <w:pPr>
        <w:spacing w:after="60"/>
      </w:pPr>
      <w:r>
        <w:t>她说得很平常。周奕又看了一眼照片，把手机熄屏，放到一边。</w:t>
      </w:r>
    </w:p>
    <w:p>
      <w:pPr>
        <w:spacing w:after="60"/>
      </w:pPr>
      <w:r>
        <w:t>母亲：“考试我还是觉得该去。”</w:t>
      </w:r>
    </w:p>
    <w:p>
      <w:pPr>
        <w:spacing w:after="60"/>
      </w:pPr>
      <w:r>
        <w:t>周奕：“我知道。但这版，我想把它做完。”</w:t>
      </w:r>
    </w:p>
    <w:p>
      <w:pPr>
        <w:spacing w:after="60"/>
      </w:pPr>
      <w:r>
        <w:t>母亲没有点头，也没有继续劝。她看向屏幕。小人还抵在墙边，手里的灯一晃一晃。</w:t>
      </w:r>
    </w:p>
    <w:p>
      <w:pPr>
        <w:spacing w:after="60"/>
      </w:pPr>
      <w:r>
        <w:t>母亲：“它怎么不走了？”</w:t>
      </w:r>
    </w:p>
    <w:p>
      <w:pPr>
        <w:spacing w:after="60"/>
      </w:pPr>
      <w:r>
        <w:t>周奕：“卡住了。这儿还没做好。”</w:t>
      </w:r>
    </w:p>
    <w:p>
      <w:pPr>
        <w:spacing w:after="60"/>
      </w:pPr>
      <w:r>
        <w:t>母亲：“这个……怎么玩？”</w:t>
      </w:r>
    </w:p>
    <w:p>
      <w:pPr>
        <w:spacing w:after="60"/>
      </w:pPr>
      <w:r>
        <w:t>周奕从床边拉来一张凳子，坐到她旁边，把键盘转过去一点，指着方向键。</w:t>
      </w:r>
    </w:p>
    <w:p>
      <w:pPr>
        <w:spacing w:after="60"/>
      </w:pPr>
      <w:r>
        <w:t>周奕：“这个，往前。”</w:t>
      </w:r>
    </w:p>
    <w:p>
      <w:pPr>
        <w:spacing w:after="60"/>
      </w:pPr>
      <w:r>
        <w:t>母亲伸手想摘套袖，摘到一半，又套了回去。她试着按了一下。</w:t>
      </w:r>
    </w:p>
    <w:p>
      <w:pPr>
        <w:spacing w:after="60"/>
      </w:pPr>
      <w:r>
        <w:t>小人挪了半步，又卡住。周奕有点窘，没解释。母亲也没把手收回去。</w:t>
      </w:r>
    </w:p>
    <w:p>
      <w:pPr>
        <w:pStyle w:val="Heading2"/>
      </w:pPr>
      <w:r>
        <w:t>第五场  第四道</w:t>
      </w:r>
    </w:p>
    <w:p>
      <w:pPr>
        <w:spacing w:after="60"/>
      </w:pPr>
      <w:r>
        <w:t>02:58—03:30  内景／餐桌  连续</w:t>
      </w:r>
    </w:p>
    <w:p>
      <w:pPr>
        <w:spacing w:after="60"/>
      </w:pPr>
      <w:r>
        <w:t>手机轻震。还是学许。</w:t>
      </w:r>
    </w:p>
    <w:p>
      <w:pPr>
        <w:spacing w:after="60"/>
      </w:pPr>
      <w:r>
        <w:t>【画面文字】学弟小许：试玩录好了，要发你吗？</w:t>
      </w:r>
    </w:p>
    <w:p>
      <w:pPr>
        <w:spacing w:after="60"/>
      </w:pPr>
      <w:r>
        <w:t>聊天上方，周奕刚才那句“先按我那版来，别加了。时间不多”已经发出。</w:t>
      </w:r>
    </w:p>
    <w:p>
      <w:pPr>
        <w:spacing w:after="60"/>
      </w:pPr>
      <w:r>
        <w:t>周奕看见消息，下意识按住语音。</w:t>
      </w:r>
    </w:p>
    <w:p>
      <w:pPr>
        <w:spacing w:after="60"/>
      </w:pPr>
      <w:r>
        <w:t>周奕／尚未发送的语音：“我以前就是在这种地方耽误过。让你按我那版，也是想让你少走——”</w:t>
      </w:r>
    </w:p>
    <w:p>
      <w:pPr>
        <w:spacing w:after="60"/>
      </w:pPr>
      <w:r>
        <w:t>他停住。</w:t>
      </w:r>
    </w:p>
    <w:p>
      <w:pPr>
        <w:spacing w:after="60"/>
      </w:pPr>
      <w:r>
        <w:t>音频里，最后两个字出现了极轻的自我回声。</w:t>
      </w:r>
    </w:p>
    <w:p>
      <w:pPr>
        <w:spacing w:after="60"/>
      </w:pPr>
      <w:r>
        <w:t>回声：“少走——”</w:t>
      </w:r>
    </w:p>
    <w:p>
      <w:pPr>
        <w:spacing w:after="60"/>
      </w:pPr>
      <w:r>
        <w:t>周奕看向母亲刚刚按过的方向键，又落回录音界面。</w:t>
      </w:r>
    </w:p>
    <w:p>
      <w:pPr>
        <w:spacing w:after="60"/>
      </w:pPr>
      <w:r>
        <w:t>录音计时还在走。没有检测提示，没有别人的声音。留一拍，只有房间里的底噪。</w:t>
      </w:r>
    </w:p>
    <w:p>
      <w:pPr>
        <w:spacing w:after="60"/>
      </w:pPr>
      <w:r>
        <w:t>他取消这条语音。</w:t>
      </w:r>
    </w:p>
    <w:p>
      <w:pPr>
        <w:spacing w:after="60"/>
      </w:pPr>
      <w:r>
        <w:t>没有马上换一段更漂亮的说辞。他先把学许的视频打开，从头看。</w:t>
      </w:r>
    </w:p>
    <w:p>
      <w:pPr>
        <w:spacing w:after="60"/>
      </w:pPr>
      <w:r>
        <w:t>小人在迷宫入口前停住。周奕往前退几秒，又看了一遍。</w:t>
      </w:r>
    </w:p>
    <w:p>
      <w:pPr>
        <w:spacing w:after="60"/>
      </w:pPr>
      <w:r>
        <w:t>这次重新按住录音。</w:t>
      </w:r>
    </w:p>
    <w:p>
      <w:pPr>
        <w:spacing w:after="60"/>
      </w:pPr>
      <w:r>
        <w:t>周奕：“刚才没看就让你删，是我急了。入口这里，我第一遍没看出来。你是想让玩家找一找，还是希望他一到这儿就能发现？”</w:t>
      </w:r>
    </w:p>
    <w:p>
      <w:pPr>
        <w:spacing w:after="60"/>
      </w:pPr>
      <w:r>
        <w:t>发送。</w:t>
      </w:r>
    </w:p>
    <w:p>
      <w:pPr>
        <w:spacing w:after="60"/>
      </w:pPr>
      <w:r>
        <w:t>周奕：“时间我还是担心。我们把要改的地方列出来，再看这一版来不来得及。”</w:t>
      </w:r>
    </w:p>
    <w:p>
      <w:pPr>
        <w:spacing w:after="60"/>
      </w:pPr>
      <w:r>
        <w:t>他把学许的视频放在屏幕左边，自己的工程放在右边，等对方解释。</w:t>
      </w:r>
    </w:p>
    <w:p>
      <w:pPr>
        <w:spacing w:after="60"/>
      </w:pPr>
      <w:r>
        <w:t>镜头稍稍拉开。桌上，母亲的报名材料还在。周奕的收支本也还在，有几项没有填完。</w:t>
      </w:r>
    </w:p>
    <w:p>
      <w:pPr>
        <w:spacing w:after="60"/>
      </w:pPr>
      <w:r>
        <w:t>母亲从厨房走过来拿手机。看见周奕在听语音，她没有插话。等语音结束，才问：</w:t>
      </w:r>
    </w:p>
    <w:p>
      <w:pPr>
        <w:spacing w:after="60"/>
      </w:pPr>
      <w:r>
        <w:t>母亲：“你这个试玩，哪天交？”</w:t>
      </w:r>
    </w:p>
    <w:p>
      <w:pPr>
        <w:spacing w:after="60"/>
      </w:pPr>
      <w:r>
        <w:t>周奕：“周五。”</w:t>
      </w:r>
    </w:p>
    <w:p>
      <w:pPr>
        <w:spacing w:after="60"/>
      </w:pPr>
      <w:r>
        <w:t>母亲点点头。</w:t>
      </w:r>
    </w:p>
    <w:p>
      <w:pPr>
        <w:spacing w:after="60"/>
      </w:pPr>
      <w:r>
        <w:t>母亲：“那明天把安排说一说，耽误不了你多少时间吧？”</w:t>
      </w:r>
    </w:p>
    <w:p>
      <w:pPr>
        <w:spacing w:after="60"/>
      </w:pPr>
      <w:r>
        <w:t>周奕：“不耽误。我留出来。”</w:t>
      </w:r>
    </w:p>
    <w:p>
      <w:pPr>
        <w:spacing w:after="60"/>
      </w:pPr>
      <w:r>
        <w:t>母亲拿着手机离开画面。周奕转回屏幕，再听学许接下来的话。</w:t>
      </w:r>
    </w:p>
    <w:p>
      <w:pPr>
        <w:spacing w:after="60"/>
      </w:pPr>
      <w:r>
        <w:t>屏幕上，小人站在岔路前。</w:t>
      </w:r>
    </w:p>
    <w:p>
      <w:pPr>
        <w:spacing w:after="60"/>
      </w:pPr>
      <w:r>
        <w:t>画面停住。黑场。</w:t>
      </w:r>
    </w:p>
    <w:p>
      <w:pPr>
        <w:spacing w:after="60"/>
      </w:pPr>
      <w:r>
        <w:t>【画面文字】第四道回声</w:t>
      </w:r>
    </w:p>
    <w:p>
      <w:pPr>
        <w:spacing w:after="60"/>
      </w:pPr>
      <w:r>
        <w:t>随后出团队Logo。全片终。</w:t>
      </w:r>
    </w:p>
    <w:p>
      <w:pPr>
        <w:pStyle w:val="Heading2"/>
      </w:pPr>
      <w:r>
        <w:t>AI制作版分镜总表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454"/>
        <w:gridCol w:w="680"/>
        <w:gridCol w:w="510"/>
        <w:gridCol w:w="1134"/>
        <w:gridCol w:w="2324"/>
        <w:gridCol w:w="2665"/>
        <w:gridCol w:w="1644"/>
      </w:tblGrid>
      <w:tr>
        <w:trPr>
          <w:tblHeader/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场次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时间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时长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镜头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AI制作方式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声音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00:00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屏幕特写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游戏岔路口，提灯小人停住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手工UI/游戏画面临摹，不建议AI生成主角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电脑风扇、游戏环境音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00:06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手机插入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学许消息与视频附件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After Effects/剪映UI动效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消息提示音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00:12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手部特写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周奕打字，“先按我那版来”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键盘声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00:18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中景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母亲端汤进来，手机报名页亮着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汤碗、脚步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00:24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近景/双人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母亲推手机，报名表露出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对白、桌面声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00:32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“先有份稳定的，喜欢以后再说”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对白、房间底噪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00:40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插入闪回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老师手把试卷压在画稿上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实拍插入，手工道具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翻纸、试卷摩擦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00:43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7s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母亲讲厂子关门和“少走弯路”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对白、汤碗轻响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00:50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手部/中景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周奕看到磨损套袖，起身离开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椅子声、袖子摩擦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00:55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楼梯口，拇指停在发送键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实拍+UI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楼道灯嗡鸣、心跳轻音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01:01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手机插入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周奕打开手机相册，翻到1998旧照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UI动效/实拍手机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相册滑动、房间底噪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01:06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手指放大照片，停在套袖上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呼吸、楼道嗡鸣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01:12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13s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想象段落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工厂门口，年轻母亲拿到纸箱、推套袖、走向画外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即梦/可灵图生视频，制作层使用AI，剧情中不出现AI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工厂环境声、远处人声、低频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01:25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周奕看着旧套袖停住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耳机外漏声、靜默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01:30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手机视频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博主说“别给自己留后路”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实拍短视频插入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手机外放压缩声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01:38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面部近景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周奕几乎同步嘴型，突然停住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视频声、呼吸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01:44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中景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他看输入框，站起来回屋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耳机摘下、脚步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01:50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中景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回桌边，母亲在滑报名页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房间底噪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01:56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“表先别交”，为说重话道歉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对白、手机扣桌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02:04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母亲要求明天拿出安排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02:12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手部/中景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周奕写安排、投简历、完稿计划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笔声、键盘声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02:20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10s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手机/双人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原始老照片放桌上，问“你一个人回去的？”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对白、手机轻响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02:30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母亲讲陈姨、面、放两天假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对白、房间底噪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02:38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母亲仍说考试，周奕说做完这版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02:44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屏幕/双人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母亲问“它怎么不走了”“怎么玩”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对白、游戏音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02:52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手部特写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母亲按方向键，小人挪半步又卡住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实拍+游戏UI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键盘声、失败音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02:58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手机插入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学许问“试玩录好了，要发你吗？”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UI动效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消息提示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03:04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面部/录音UI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周奕录音“少走——”，出现自我回声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实拍+音频处理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手机录音、自我回声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03:12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8s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屏幕/侧脸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他打开视频，从头看，倒退再看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实拍+屏幕素材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视频声、暂停键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03:20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手机插入/近景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发出具体反馈，问入口功能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实拍+UI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录音、发送声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4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03:26</w:t>
            </w:r>
          </w:p>
        </w:tc>
        <w:tc>
          <w:tcPr>
            <w:tcW w:type="dxa" w:w="51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屏幕特写</w:t>
            </w:r>
          </w:p>
        </w:tc>
        <w:tc>
          <w:tcPr>
            <w:tcW w:type="dxa" w:w="23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小人站在岔路前，黑场，片名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游戏UI+字幕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房间底噪、留白</w:t>
            </w:r>
          </w:p>
        </w:tc>
      </w:tr>
    </w:tbl>
    <w:p/>
    <w:p>
      <w:pPr>
        <w:pStyle w:val="Heading2"/>
      </w:pPr>
      <w:r>
        <w:t>AI模型制作方案</w:t>
      </w:r>
    </w:p>
    <w:p>
      <w:pPr>
        <w:keepNext/>
      </w:pPr>
      <w:r>
        <w:rPr>
          <w:b/>
        </w:rPr>
        <w:t>主角色</w:t>
      </w:r>
    </w:p>
    <w:p>
      <w:pPr>
        <w:spacing w:after="60"/>
      </w:pPr>
      <w:r>
        <w:t>周奕和母亲：真人实拍。不要用文生图逐镜头生成，否则脸会漂移。AI仅可用于：</w:t>
      </w:r>
    </w:p>
    <w:p>
      <w:pPr>
        <w:spacing w:after="60"/>
      </w:pPr>
      <w:r>
        <w:t>- 去穿帮；</w:t>
      </w:r>
    </w:p>
    <w:p>
      <w:pPr>
        <w:spacing w:after="60"/>
      </w:pPr>
      <w:r>
        <w:t>- 局部降噪；</w:t>
      </w:r>
    </w:p>
    <w:p>
      <w:pPr>
        <w:spacing w:after="60"/>
      </w:pPr>
      <w:r>
        <w:t>- 胶片颗粒；</w:t>
      </w:r>
    </w:p>
    <w:p>
      <w:pPr>
        <w:spacing w:after="60"/>
      </w:pPr>
      <w:r>
        <w:t>- 画幅适配；</w:t>
      </w:r>
    </w:p>
    <w:p>
      <w:pPr>
        <w:spacing w:after="60"/>
      </w:pPr>
      <w:r>
        <w:t>- 极小范围的修复。</w:t>
      </w:r>
    </w:p>
    <w:p>
      <w:pPr>
        <w:keepNext/>
      </w:pPr>
      <w:r>
        <w:rPr>
          <w:b/>
        </w:rPr>
        <w:t>想象中的1998离职日（AI制作）</w:t>
      </w:r>
    </w:p>
    <w:p>
      <w:pPr>
        <w:spacing w:after="60"/>
      </w:pPr>
      <w:r>
        <w:t>这是全片的关键AI镜头，但剧情里不是“AI工具推演”，而是周奕看到旧照片后自己的想象。剧中不出现AI界面、不出现“AI画面推演”提示，AI只存在于制作层。</w:t>
      </w:r>
    </w:p>
    <w:p>
      <w:pPr>
        <w:spacing w:after="60"/>
      </w:pPr>
      <w:r>
        <w:t>建议从一张真实参考照开始，使用即梦或可灵做图生视频。</w:t>
      </w:r>
    </w:p>
    <w:p>
      <w:pPr>
        <w:keepNext/>
      </w:pPr>
      <w:r>
        <w:rPr>
          <w:b/>
        </w:rPr>
        <w:t>正向提示词：</w:t>
      </w:r>
    </w:p>
    <w:p>
      <w:pPr>
        <w:spacing w:after="60"/>
      </w:pPr>
      <w:r>
        <w:t>中国现实主义电影想象段落，1998年旧工厂门口，阴天，公告栏前围着一圈工人，20岁中国女工，圆润方圆脸，面颊有肉，圆鼻头，素颜，眼神疲惫但不悲情，蓝灰工装，旧衬衫，较新的碎花套袖，手里捏着一折再折的纸条，接过纸箱，把箱子抵在膝上，推起滑落的套袖，抱紧纸箱向画外走。周围人声模糊，不哭，不看镜头，不要戏剧化告别，柯达胶片颗粒，轻微褪色，纪录片质感。</w:t>
      </w:r>
    </w:p>
    <w:p>
      <w:pPr>
        <w:keepNext/>
      </w:pPr>
      <w:r>
        <w:rPr>
          <w:b/>
        </w:rPr>
        <w:t>负向提示词：</w:t>
      </w:r>
    </w:p>
    <w:p>
      <w:pPr>
        <w:spacing w:after="60"/>
      </w:pPr>
      <w:r>
        <w:t>影楼写真，复古时尚大片，精致妆容，网红脸，厂花，楚楚可怜，哭脸，英雄光环，高对比，鲜艳色彩，完美皮肤，磨皮，动漫，3D渲染，CG，多人争抢，现代羽绒服，现代品牌，AI界面，字幕提示，旁白，AI推演标识。</w:t>
      </w:r>
    </w:p>
    <w:p>
      <w:pPr>
        <w:keepNext/>
      </w:pPr>
      <w:r>
        <w:rPr>
          <w:b/>
        </w:rPr>
        <w:t>视频参数：</w:t>
      </w:r>
    </w:p>
    <w:p>
      <w:pPr>
        <w:spacing w:after="60"/>
      </w:pPr>
      <w:r>
        <w:t>- 16:9；</w:t>
      </w:r>
    </w:p>
    <w:p>
      <w:pPr>
        <w:spacing w:after="60"/>
      </w:pPr>
      <w:r>
        <w:t>- 8—13秒；</w:t>
      </w:r>
    </w:p>
    <w:p>
      <w:pPr>
        <w:spacing w:after="60"/>
      </w:pPr>
      <w:r>
        <w:t>- 24fps；</w:t>
      </w:r>
    </w:p>
    <w:p>
      <w:pPr>
        <w:spacing w:after="60"/>
      </w:pPr>
      <w:r>
        <w:t>- 轻微推镜，不做大幅运镜；</w:t>
      </w:r>
    </w:p>
    <w:p>
      <w:pPr>
        <w:spacing w:after="60"/>
      </w:pPr>
      <w:r>
        <w:t>- 人物动作只做“看通知、接纸箱、推套袖、走出画外”；</w:t>
      </w:r>
    </w:p>
    <w:p>
      <w:pPr>
        <w:spacing w:after="60"/>
      </w:pPr>
      <w:r>
        <w:t>- 全片只使用一个主观想象段落，不做多种版本；</w:t>
      </w:r>
    </w:p>
    <w:p>
      <w:pPr>
        <w:spacing w:after="60"/>
      </w:pPr>
      <w:r>
        <w:t>- 一旦出现面部 Morphing、换脸、变形，立即停用；</w:t>
      </w:r>
    </w:p>
    <w:p>
      <w:pPr>
        <w:spacing w:after="60"/>
      </w:pPr>
      <w:r>
        <w:t>- 画面要像儿子的想象，不要像完整历史纪录片。</w:t>
      </w:r>
    </w:p>
    <w:p>
      <w:pPr>
        <w:keepNext/>
      </w:pPr>
      <w:r>
        <w:rPr>
          <w:b/>
        </w:rPr>
        <w:t>手机UI与屏幕</w:t>
      </w:r>
    </w:p>
    <w:p>
      <w:pPr>
        <w:spacing w:after="60"/>
      </w:pPr>
      <w:r>
        <w:t>- 聊天窗口：After Effects/剪映制作，不用AI生成；</w:t>
      </w:r>
    </w:p>
    <w:p>
      <w:pPr>
        <w:spacing w:after="60"/>
      </w:pPr>
      <w:r>
        <w:t>- 相册与聊天窗口：简单UI动效；</w:t>
      </w:r>
    </w:p>
    <w:p>
      <w:pPr>
        <w:spacing w:after="60"/>
      </w:pPr>
      <w:r>
        <w:t>- 游戏画面：手工绘制或AI辅助后人工修整，不用生成人脸；</w:t>
      </w:r>
    </w:p>
    <w:p>
      <w:pPr>
        <w:spacing w:after="60"/>
      </w:pPr>
      <w:r>
        <w:t>- 博主视频：真实拍摄或真实短视频风格素材，避免AI口播脸。</w:t>
      </w:r>
    </w:p>
    <w:p>
      <w:pPr>
        <w:keepNext/>
      </w:pPr>
      <w:r>
        <w:rPr>
          <w:b/>
        </w:rPr>
        <w:t>声音</w:t>
      </w:r>
    </w:p>
    <w:p>
      <w:pPr>
        <w:spacing w:after="60"/>
      </w:pPr>
      <w:r>
        <w:t>- 母亲：现实干声，无混响；</w:t>
      </w:r>
    </w:p>
    <w:p>
      <w:pPr>
        <w:spacing w:after="60"/>
      </w:pPr>
      <w:r>
        <w:t>- 想象段落：无对白，工厂环境声、远处人声、低频；</w:t>
      </w:r>
    </w:p>
    <w:p>
      <w:pPr>
        <w:spacing w:after="60"/>
      </w:pPr>
      <w:r>
        <w:t>- 老师：教室残响，从记忆里传来；</w:t>
      </w:r>
    </w:p>
    <w:p>
      <w:pPr>
        <w:spacing w:after="60"/>
      </w:pPr>
      <w:r>
        <w:t>- 博主：手机外放压缩声；</w:t>
      </w:r>
    </w:p>
    <w:p>
      <w:pPr>
        <w:spacing w:after="60"/>
      </w:pPr>
      <w:r>
        <w:t>- 周奕的第四道回声：手机近麦，80—120ms延迟，只出现一次；</w:t>
      </w:r>
    </w:p>
    <w:p>
      <w:pPr>
        <w:spacing w:after="60"/>
      </w:pPr>
      <w:r>
        <w:t>- 音乐尽量少用或不用。留白、汤碗、键盘、方向键、楼道嗡鸣比配乐重要。</w:t>
      </w:r>
    </w:p>
    <w:p>
      <w:pPr>
        <w:keepNext/>
      </w:pPr>
      <w:r>
        <w:rPr>
          <w:b/>
        </w:rPr>
        <w:t>人物连续性</w:t>
      </w:r>
    </w:p>
    <w:p>
      <w:pPr>
        <w:spacing w:after="60"/>
      </w:pPr>
      <w:r>
        <w:t>- 周奕：黑色薄卫衣或短袖T恤，外搭敞开旧格子衬衫；无胡须、无胡茬；右鬓角翘发、左眉尾小缺口、鼻翼小痣；</w:t>
      </w:r>
    </w:p>
    <w:p>
      <w:pPr>
        <w:spacing w:after="60"/>
      </w:pPr>
      <w:r>
        <w:t>- 母亲：圆润方圆脸，温和略下垂眼，眉心竖纹只在用力时明显，薄碎花开衫或薄棉布上衣，起球套袖；</w:t>
      </w:r>
    </w:p>
    <w:p>
      <w:pPr>
        <w:spacing w:after="60"/>
      </w:pPr>
      <w:r>
        <w:t>- 年轻母亲：与58岁母亲同骨相，套袖更新，不做漂亮年轻版；</w:t>
      </w:r>
    </w:p>
    <w:p>
      <w:pPr>
        <w:spacing w:after="60"/>
      </w:pPr>
      <w:r>
        <w:t>- 1998旧照片：历史层，可以不是晚春；现实时空必须统一晚春同一夜。</w:t>
      </w:r>
    </w:p>
    <w:p>
      <w:pPr>
        <w:pStyle w:val="Heading2"/>
      </w:pPr>
      <w:r>
        <w:t>自检评分</w:t>
      </w:r>
    </w:p>
    <w:p>
      <w:pPr>
        <w:spacing w:after="60"/>
      </w:pPr>
      <w:r>
        <w:t>- 主题贴合 Echo：9.5/10</w:t>
      </w:r>
    </w:p>
    <w:p>
      <w:pPr>
        <w:spacing w:after="60"/>
      </w:pPr>
      <w:r>
        <w:t>- AI必要性：8/10（AI从剧情机关转为制作层关键视觉，叙事更自然）</w:t>
      </w:r>
    </w:p>
    <w:p>
      <w:pPr>
        <w:spacing w:after="60"/>
      </w:pPr>
      <w:r>
        <w:t>- 逻辑完整：9/10</w:t>
      </w:r>
    </w:p>
    <w:p>
      <w:pPr>
        <w:spacing w:after="60"/>
      </w:pPr>
      <w:r>
        <w:t>- 人物丰富：9/10</w:t>
      </w:r>
    </w:p>
    <w:p>
      <w:pPr>
        <w:spacing w:after="60"/>
      </w:pPr>
      <w:r>
        <w:t>- 时长控制：10/10</w:t>
      </w:r>
    </w:p>
    <w:p>
      <w:pPr>
        <w:spacing w:after="60"/>
      </w:pPr>
      <w:r>
        <w:t>- 创意性：9/10</w:t>
      </w:r>
    </w:p>
    <w:p>
      <w:pPr>
        <w:spacing w:after="60"/>
      </w:pPr>
      <w:r>
        <w:t>- 执行可行性：9.5/10</w:t>
      </w:r>
    </w:p>
    <w:p>
      <w:pPr>
        <w:spacing w:after="60"/>
      </w:pPr>
      <w:r>
        <w:t>- 市场传播价值：8.5/10</w:t>
      </w:r>
    </w:p>
    <w:p>
      <w:r>
        <w:br w:type="page"/>
      </w:r>
    </w:p>
    <w:p>
      <w:pPr>
        <w:pStyle w:val="Heading1"/>
      </w:pPr>
      <w:r>
        <w:t>三 各版分镜和网页版参考草案</w:t>
      </w:r>
    </w:p>
    <w:p>
      <w:r>
        <w:t>最新版的31条分镜已完整收于上一节。以下42条属于网页版四场稿《第四声回响》的配套草案，保留为其他方案参考，不替代第01份最新版分镜。它按第一场14条、第二场8条、第三场10条、第四场9条、黑场片尾1条分配，仍待确认与计时。</w:t>
      </w:r>
    </w:p>
    <w:p>
      <w:pPr>
        <w:pStyle w:val="Heading2"/>
      </w:pPr>
      <w:r>
        <w:t>第一场 他还没有回答 表已经填好了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618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镜号与主题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景别机位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 声音 衔接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镜01</w:t>
              <w:br/>
              <w:t>先看见他的工作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餐桌后侧中景；固定。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周奕改游戏，电脑内同时保留游戏与博主小窗口；餐边柜旧照在空间背景中已存在。</w:t>
              <w:br/>
              <w:t>声音 博主声音来自电脑；风扇底噪持续。</w:t>
              <w:br/>
              <w:t>衔接 聊天提示在下一镜接入，不另加产品片头。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镜02</w:t>
              <w:br/>
              <w:t>小许先提出具体需求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电脑屏幕特写；固定。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消息及视频附件出现；明确小许问的是入口是否清楚，附件保持未播放。</w:t>
              <w:br/>
              <w:t>声音 提示音一次；消息用可读文字呈现，不额外念成旁白。</w:t>
              <w:br/>
              <w:t>衔接 消息亮起引出周奕看交付日期。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镜03</w:t>
              <w:br/>
              <w:t>未看就否定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周奕过肩近景；固定。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交付日期与聊天窗口同框；周奕没有打开视频，输入回复后把窗口拖到一边。</w:t>
              <w:br/>
              <w:t>声音 键盘声；不播出小许视频声音。</w:t>
              <w:br/>
              <w:t>衔接 目光由电脑落向桌上手机。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镜04</w:t>
              <w:br/>
              <w:t>想回复又删掉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手机俯拍特写；固定。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母亲两条催照片消息在上方；周奕输入反问，停顿后删除。</w:t>
              <w:br/>
              <w:t>声音 环境声保持；无新通知巧合插入。</w:t>
              <w:br/>
              <w:t>衔接 删掉文字后继续操作同一部手机。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镜05</w:t>
              <w:br/>
              <w:t>工具先出现，操作未完成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从收藏夹打开语镜，输入框为空；不给功能巡游镜头。</w:t>
              <w:br/>
              <w:t>声音 厨房脚步声提前进入末尾。</w:t>
              <w:br/>
              <w:t>衔接 脚步把注意力从网页引向母亲。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镜06</w:t>
              <w:br/>
              <w:t>面对面谈话打断操作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餐桌双人中景；固定。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母亲端汤出来；周奕暂停电脑视频，把自己的手机扣下。</w:t>
              <w:br/>
              <w:t>声音 汤碗轻响；博主声音在暂停时结束。</w:t>
              <w:br/>
              <w:t>衔接 母亲接着说明岗位，手机成为谈话对象。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镜07</w:t>
              <w:br/>
              <w:t>表已替他填好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周奕肩后斜俯近景；固定。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母亲把报名页推来；构图同时容纳她的手和填写内容，周奕否认已经答应报名。</w:t>
              <w:br/>
              <w:t>声音 对白不断；不加系统判定声。</w:t>
              <w:br/>
              <w:t>衔接 母亲下一句仍由同一空间传来。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镜08</w:t>
              <w:br/>
              <w:t>被反复推迟的喜欢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母亲说先有工作，喜欢以后再说；不演成恶意宣判。</w:t>
              <w:br/>
              <w:t>声音 “以后再说”收束后接翻纸声。</w:t>
              <w:br/>
              <w:t>衔接 以词语和纸声转入老师回忆，不用随机特效。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镜09</w:t>
              <w:br/>
              <w:t>老师的同一句话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教室手部近景；固定。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试卷叠上画稿、压平纸角并递还；不用老师完整正脸或新增往事。</w:t>
              <w:br/>
              <w:t>声音 老师台词完整；翻纸声。</w:t>
              <w:br/>
              <w:t>衔接 递还动作结束，切回周奕看报名表。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镜10</w:t>
              <w:br/>
              <w:t>借来的反抗话术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回餐桌，周奕看着表说“不给自己留后路”；句尾留一点迟疑。</w:t>
              <w:br/>
              <w:t>声音 现实底噪恢复，不复播博主整段话。</w:t>
              <w:br/>
              <w:t>衔接 母亲的现实问题紧接他的说法。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镜11</w:t>
              <w:br/>
              <w:t>眼下的收入担心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双人侧面中景；固定。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两人围绕游戏何时养活自己、接稿是否持续交锋；不打断成过密反应镜。</w:t>
              <w:br/>
              <w:t>声音 对白与短暂停顿，不加争吵音效。</w:t>
              <w:br/>
              <w:t>衔接 母亲挪汤碗，进入过去经历。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镜12</w:t>
              <w:br/>
              <w:t>她的建议有来处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母亲中近景；固定。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母亲挪汤碗，提起厂子关门、第二天不知做什么，最后说少走弯路。</w:t>
              <w:br/>
              <w:t>声音 语气下降；不另插工厂记忆。</w:t>
              <w:br/>
              <w:t>衔接 句末切周奕的克制反应。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镜13</w:t>
              <w:br/>
              <w:t>商量与代办之间的距离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周奕不提高声音；两人看向已填表格后沉默，他请母亲先别传照片。</w:t>
              <w:br/>
              <w:t>声音 保留无话可接的一拍。</w:t>
              <w:br/>
              <w:t>衔接 母亲结束谈话，顺手端起要洗的盘子。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镜14</w:t>
              <w:br/>
              <w:t>暂停谈话，不离家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餐桌至厨房关系全景；固定。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母亲端盘子去水池；周奕仍坐原位，将自己的手机翻回未完成网页。</w:t>
              <w:br/>
              <w:t>声音 洗碗水声自然接入并持续。</w:t>
              <w:br/>
              <w:t>衔接 下一镜从同一网页开始输入。</w:t>
            </w:r>
          </w:p>
        </w:tc>
      </w:tr>
    </w:tbl>
    <w:p/>
    <w:p>
      <w:pPr>
        <w:pStyle w:val="Heading2"/>
      </w:pPr>
      <w:r>
        <w:t>第二场 重新听见那句话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618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镜号与主题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景别机位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 声音 衔接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镜15</w:t>
              <w:br/>
              <w:t>起初只是找一句回应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输入少走弯路，出现文字卡片；先快滑，再在经验与处境的部分慢下来。</w:t>
              <w:br/>
              <w:t>声音 水声不断；不添加拟人化AI对白。</w:t>
              <w:br/>
              <w:t>衔接 阅读使他重新记起母亲的半句话。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镜16</w:t>
              <w:br/>
              <w:t>熟悉的话第一次被听见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周奕停下滑动并抬头，反应克制。</w:t>
              <w:br/>
              <w:t>声音 仅回响母亲已说过的“那时候要有人替我多想一步……”；水声仍在。</w:t>
              <w:br/>
              <w:t>衔接 按他的视线切向水池和旧照。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镜17</w:t>
              <w:br/>
              <w:t>套袖与旧照成为线索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周奕视点的中景；固定、轻移焦。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水池前母亲推套袖；同一餐厨空间中的旧照得到注意。若空间不允许同框，应拆镜并重算，不假装一镜包含暗切。</w:t>
              <w:br/>
              <w:t>声音 水声保持现实位置。</w:t>
              <w:br/>
              <w:t>衔接 以袖口动作匹配进入主观想象。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镜18</w:t>
              <w:br/>
              <w:t>想象那个年轻人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厂门外中景；固定。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年轻母亲抱箱、把箱子抵在膝上，推起套袖；仅这一段主观想象，不补人群、受辱或哭喊。</w:t>
              <w:br/>
              <w:t>声音 厨房水声跨越画面，明确仍是周奕的主观体验。</w:t>
              <w:br/>
              <w:t>衔接 手收回箱子，接抱稳的局部动作。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镜19</w:t>
              <w:br/>
              <w:t>把想象接回生活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箱子与手部近景；固定。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年轻母亲抱稳纸箱；动作完成即切回现实，不做照片人物动画。</w:t>
              <w:br/>
              <w:t>声音 水声连续，无“解码成功”音效。</w:t>
              <w:br/>
              <w:t>衔接 抱稳箱子匹配现实放稳盘子。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镜20</w:t>
              <w:br/>
              <w:t>理解是一种可能，不是判词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餐厨关系中景；固定。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母亲放好盘子；周奕在前景看她一眼后低头，手机文字未变，未发送报名照片。</w:t>
              <w:br/>
              <w:t>声音 只留现实声；心理解释不额外变成旁白。</w:t>
              <w:br/>
              <w:t>衔接 他低头的动作接入预设问答界面。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镜21</w:t>
              <w:br/>
              <w:t>当年缺的与现在需要的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点“聊聊”预设问题；两组措辞顺序出现并留足阅读，不凭空增加自由问答。</w:t>
              <w:br/>
              <w:t>声音 无AI配音；水声维持。</w:t>
              <w:br/>
              <w:t>衔接 读完后回看原句，再放下手机。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镜22</w:t>
              <w:br/>
              <w:t>从阅读转向真正谈话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周奕侧面中景；固定。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周奕回看输入，手机放到一边；母亲仍在几步外的厨房。</w:t>
              <w:br/>
              <w:t>声音 空间声连续，不用音乐宣告醒悟。</w:t>
              <w:br/>
              <w:t>衔接 下一镜仍在餐桌，他开始准备收支本。</w:t>
            </w:r>
          </w:p>
        </w:tc>
      </w:tr>
    </w:tbl>
    <w:p/>
    <w:p>
      <w:pPr>
        <w:pStyle w:val="Heading2"/>
      </w:pPr>
      <w:r>
        <w:t>第三场 先摊开收支本再协商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618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镜号与主题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景别机位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 声音 衔接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镜23</w:t>
              <w:br/>
              <w:t>先摊本子，再开口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餐桌侧面中景；固定。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电脑合到一半又推开；抽屉内取收支本，翻开放在桌子正中。</w:t>
              <w:br/>
              <w:t>声音 铰链、抽屉、纸张声音；无新话。</w:t>
              <w:br/>
              <w:t>衔接 本子放稳才叫母亲。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镜24</w:t>
              <w:br/>
              <w:t>邀请她过来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餐厨双人全景；固定。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周奕叫母亲；母亲擦手后走近桌边，保持站姿，不坐到电脑前。</w:t>
              <w:br/>
              <w:t>声音 呼唤及回应来自真实位置。</w:t>
              <w:br/>
              <w:t>衔接 母亲的目光落向本子。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镜25</w:t>
              <w:br/>
              <w:t>让计划可以被看见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母亲肩后斜俯中近景；固定。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周奕推本子给母亲，说明作品集与投岗位；纸上已有收支而非临时出现一笔钱。</w:t>
              <w:br/>
              <w:t>声音 对白；纸面移动声。</w:t>
              <w:br/>
              <w:t>衔接 母亲抬眼，问他刚才的绝对说法。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镜26</w:t>
              <w:br/>
              <w:t>承认话说满了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双人中近景；固定。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母亲问后路；周奕看一眼暂停的博主后承认说满，补充自己没讲清楚安排。</w:t>
              <w:br/>
              <w:t>声音 留停顿；不插入新博主点评。</w:t>
              <w:br/>
              <w:t>衔接 不马上和解，接翻页谈具体限制。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镜27</w:t>
              <w:br/>
              <w:t>自己选择，也要协商成本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周奕肩后俯拍近景；固定。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母亲未反驳；周奕翻到有空栏的一页，说明两个月生活费与需要住家里。</w:t>
              <w:br/>
              <w:t>声音 周奕对白落在同一翻页动作之后。</w:t>
              <w:br/>
              <w:t>衔接 空栏引出母亲对期限的担心。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镜28</w:t>
              <w:br/>
              <w:t>她担心期限一再延长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母亲看着空栏，放低声音说两个月又两个月；不拍成点头接受。</w:t>
              <w:br/>
              <w:t>声音 不配泪点音乐。</w:t>
              <w:br/>
              <w:t>衔接 切周奕点头，而非立刻证明成功。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镜29</w:t>
              <w:br/>
              <w:t>承担与拒绝同时成立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周奕中近景；固定。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周奕点头，提出商量支持期限、必要时调整；停一拍，明确现在不报该岗位。</w:t>
              <w:br/>
              <w:t>声音 两段完整对白，不靠加速压时长。</w:t>
              <w:br/>
              <w:t>衔接 他的目光落到母亲手机，接退出报名。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镜30</w:t>
              <w:br/>
              <w:t>停止替他按下提交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母亲手机与手特写；固定。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拇指在提交上方停两秒，退出页面；仅退出，不删除资料或宣布支持梦想。</w:t>
              <w:br/>
              <w:t>声音 母亲台词可画外承接；不加成功提示音。</w:t>
              <w:br/>
              <w:t>衔接 退出完成，手机扣回桌面。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镜31</w:t>
              <w:br/>
              <w:t>谈下一步，不判谁赢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餐桌双人中景；固定。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母亲扣手机，要求明天拿出安排；周奕回答家里开销一起算。</w:t>
              <w:br/>
              <w:t>声音 同一光源、同一空间底噪。</w:t>
              <w:br/>
              <w:t>衔接 母亲伸手取本子下的笔。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镜32</w:t>
              <w:br/>
              <w:t>笔留给他自己填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桌面近景缓拉至中景；单一连续运动。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母亲把笔放到空白页旁，说记具体点后回厨房；周奕看着笔，材料和空白页留在桌上。</w:t>
              <w:br/>
              <w:t>声音 纸笔接触声；保留沉默。</w:t>
              <w:br/>
              <w:t>衔接 下一场从同一本子继续写，不重演取笔动作。</w:t>
            </w:r>
          </w:p>
        </w:tc>
      </w:tr>
    </w:tbl>
    <w:p/>
    <w:p>
      <w:pPr>
        <w:pStyle w:val="Heading2"/>
      </w:pPr>
      <w:r>
        <w:t>第四场 先听清学弟的需求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618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镜号与主题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景别机位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 声音 衔接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镜33</w:t>
              <w:br/>
              <w:t>回到同一条未看的视频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周奕过肩中景；固定。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周奕补记几项，回电脑；原聊天、原回复和未看的附件仍在，不弹新消息促使成长。</w:t>
              <w:br/>
              <w:t>声音 键盘声，厨房仍有收拾声。</w:t>
              <w:br/>
              <w:t>衔接 他进入聊天准备补充理由。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镜34</w:t>
              <w:br/>
              <w:t>他也差点说出同样的话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按住录音，话到少走处停住；回想两个意思，不出现AI检测或控制警告。</w:t>
              <w:br/>
              <w:t>声音 录音中的自己停住；不新增说教旁白。</w:t>
              <w:br/>
              <w:t>衔接 视线转向小许最初请求。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镜35</w:t>
              <w:br/>
              <w:t>先读清对方问了什么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手机俯拍特写；固定。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重读“入口清不清楚”；取消刚才录音，确认未发送。</w:t>
              <w:br/>
              <w:t>声音 录音结束操作声克制；无新消息提醒。</w:t>
              <w:br/>
              <w:t>衔接 取消后才打开先前的视频。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镜36</w:t>
              <w:br/>
              <w:t>把视频看完再说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电脑画面近景；固定。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从头播放小许试玩；到岔路前暂停，回退再看相同片段，保留一致进度。</w:t>
              <w:br/>
              <w:t>声音 试玩本身声音；不添加没有来源的新对白。</w:t>
              <w:br/>
              <w:t>衔接 看完这一处再切他重新录音。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镜37</w:t>
              <w:br/>
              <w:t>反馈变成具体问题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周奕侧面中近景；固定。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重新按住录音，承认没看就否定；完整询问入口是希望寻找还是立即被发现，然后发送。</w:t>
              <w:br/>
              <w:t>声音 46个汉字的原稿对白完整保留；不能套用旧稿6秒反馈镜。</w:t>
              <w:br/>
              <w:t>衔接 发送后继续谈交付限制，不突然批准全部改动。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镜38</w:t>
              <w:br/>
              <w:t>倾听不等于无限让步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电脑过肩中景；固定。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周奕说明仍担心时间，把聊天与试玩并排，等小许解释。</w:t>
              <w:br/>
              <w:t>声音 交付限制对白；小许回音未提供具体台词，标待补，不代写成已定稿。</w:t>
              <w:br/>
              <w:t>衔接 电脑界面稳定后镜头拉开。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镜39</w:t>
              <w:br/>
              <w:t>母亲也开始等他说完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餐厨双人全景；轻拉开。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报名材料、未填完的本子同框；母亲关水拿手机，看到他听语音，先等。</w:t>
              <w:br/>
              <w:t>声音 水声停止；小许语音内容待补录，不能制造“都同意了”的信息。</w:t>
              <w:br/>
              <w:t>衔接 语音结束，母亲才问交付日期。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镜40</w:t>
              <w:br/>
              <w:t>给下一次沟通留出时间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双人中景；固定。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母亲问试玩哪天交，再询问明天谈安排是否耽误；周奕转向她，答应留时间。</w:t>
              <w:br/>
              <w:t>声音 四句原对白完整保留，母亲点头只是听见日期。</w:t>
              <w:br/>
              <w:t>衔接 母亲拿手机离开，周奕继续听小许。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镜41</w:t>
              <w:br/>
              <w:t>故事停在继续倾听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周奕侧后中景；固定。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母亲持手机离画；周奕回到屏幕继续听，桌上问题仍未解决。</w:t>
              <w:br/>
              <w:t>声音 房间底噪、小许待补语音；不以欢庆音乐封口。</w:t>
              <w:br/>
              <w:t>衔接 正常切黑，不让游戏墙消失。</w:t>
            </w:r>
          </w:p>
        </w:tc>
      </w:tr>
    </w:tbl>
    <w:p/>
    <w:p>
      <w:pPr>
        <w:pStyle w:val="Heading2"/>
      </w:pPr>
      <w:r>
        <w:t>黑场片尾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871"/>
        <w:gridCol w:w="618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镜号与主题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景别机位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画面 声音 衔接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镜42</w:t>
              <w:br/>
              <w:t>片尾留一句话</w:t>
            </w:r>
          </w:p>
        </w:tc>
        <w:tc>
          <w:tcPr>
            <w:tcW w:type="dxa" w:w="187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黑场字幕；固定。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黑场后出现“把话，听回它的来处。”；不额外增加历史稿长字幕或成功结果。</w:t>
              <w:br/>
              <w:t>声音 底噪自然收束。</w:t>
              <w:br/>
              <w:t>衔接 全片结束。</w:t>
            </w:r>
          </w:p>
        </w:tc>
      </w:tr>
    </w:tbl>
    <w:p/>
    <w:p>
      <w:pPr>
        <w:pStyle w:val="Heading2"/>
      </w:pPr>
      <w:r>
        <w:t>各版分镜数量与时长口径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891"/>
        <w:gridCol w:w="4082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分镜材料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镜数口径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时间与状态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刻度之外校园分镜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32条，主编号S01至S30，含S13和S20的a/b拆镜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原标约3分钟；标注加总120.5秒，另加片尾9秒为129.5秒。均为表内计算。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指定序列01和02 AI制作版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各31条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原表合计210秒；01为当前指定最新版，保留母亲试按方向键。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第四道回声可灵提示词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35镜，每镜标6秒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目标210秒；本地另有35镜JSON和提示词文件，为历史制作方案。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第四声回响网页版草案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42条，41叙事画面加1片尾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全部待计时；镜数不等于素材数或实际剪辑切点数。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180秒工具模板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18段，每段10秒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未填素材模板，不能当作本片已完成分镜。</w:t>
            </w:r>
          </w:p>
        </w:tc>
      </w:tr>
    </w:tbl>
    <w:p/>
    <w:p>
      <w:r>
        <w:t>网页版四场稿38段明确有声对白共600个汉字，这是已有核对文档的统计口径。小许后续语音、屏幕消息、主观回响与片尾不包含在内；最终片长仍需试读和声画时间线核对。</w:t>
      </w:r>
    </w:p>
    <w:p>
      <w:r>
        <w:br w:type="page"/>
      </w:r>
    </w:p>
    <w:p>
      <w:pPr>
        <w:pStyle w:val="Heading1"/>
      </w:pPr>
      <w:r>
        <w:t>四 人物和制作过程文档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535"/>
        <w:gridCol w:w="3912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人物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人物身份与资料对应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图文资料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周奕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22岁，应届毕业生，独立游戏创作者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人物设定卡、同步修订卡、角色整图与正侧背参考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母亲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58岁；最新版仍倾向考试，用陈姨陪伴和吃面的事实纠正儿子的想象，并试按游戏方向键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角色整图、正面参考、套袖与手部规范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年轻母亲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主观想象中的姑娘，与母亲保持骨相对应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角色整图、年轻母亲正面参考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学弟小许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消息、语音与试玩视频出现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历史整图含自拍形象；网页版四场稿不要求完整真人正脸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老师与博主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最新版短回忆与收藏视频出现；博主话术引出周奕的自我反照</w:t>
            </w:r>
          </w:p>
        </w:tc>
        <w:tc>
          <w:tcPr>
            <w:tcW w:type="dxa" w:w="391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历史设定图及画稿、试卷、视频等制作规范</w:t>
            </w:r>
          </w:p>
        </w:tc>
      </w:tr>
    </w:tbl>
    <w:p/>
    <w:p>
      <w:pPr>
        <w:pStyle w:val="Heading2"/>
      </w:pPr>
      <w:r>
        <w:t>剧本文档与网页道具</w:t>
      </w:r>
    </w:p>
    <w:p>
      <w:r>
        <w:t>两份人物卡分别提供初始识别特征和与整合修订稿同步的表演、服装、动作连续性。角色设定调整图增强男主轮廓与眼神，并让母亲年轻与58岁阶段保留相同骨相。图片作为已有参考归档，正式执行时仍需匹配选定版本镜头和人物规范。</w:t>
      </w:r>
    </w:p>
    <w:p>
      <w:r>
        <w:t>《你是一名兼顾前端开发.docx》保存网页道具制作需求，涉及语镜文字、照片、聊天、收藏视频和游戏等界面。echo-real目录另存32张已抓取网页截图及MANIFEST清单，覆盖首页、输入、文字结果、聊天、小测、留言墙、个人页与录音页。截图是当次页面样本，不能自动证明现行剧本需要的每个操作状态均已覆盖。</w:t>
      </w:r>
    </w:p>
    <w:p>
      <w:pPr>
        <w:pStyle w:val="Heading2"/>
      </w:pPr>
      <w:r>
        <w:t>文档管理与Agent提示词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17"/>
      </w:tblGrid>
      <w:tr>
        <w:trPr>
          <w:tblHeader/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过程文档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保存内容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迭代记录与用户修改意见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保留前期构思、用户决定、阶段问题、修改动作及产出，区分回溯检查与当时反馈。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阅读说明与文档索引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登记各版基线、历史版本、重复副本和原附件来源，当前阅读顺序以本册21份序列为准，帮助按片名找文件。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分镜数量核对与对齐清单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记录校园32条、制作分支31条、网页版42条，以及场次和来源映射。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待办清单与文档校验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记录已执行的文档检查、时长试读、道具状态、小许语音和参数确认等事项。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编剧 预审 素材生成 粗剪Agent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四类职责与交接规则；v0.2.0为提示词草案，原文记载尚未部署运行。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版本条目和素材问题模板</w:t>
            </w:r>
          </w:p>
        </w:tc>
        <w:tc>
          <w:tcPr>
            <w:tcW w:type="dxa" w:w="69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供后续新增记录使用；模板内容本身不算已经发生的改稿或失败。</w:t>
            </w:r>
          </w:p>
        </w:tc>
      </w:tr>
    </w:tbl>
    <w:p/>
    <w:p>
      <w:pPr>
        <w:pStyle w:val="Heading2"/>
      </w:pPr>
      <w:r>
        <w:t>本地生成工具与制作计划</w:t>
      </w:r>
    </w:p>
    <w:p>
      <w:r>
        <w:t>Kling使用说明、KLING.md及FINDINGS.md记录工具使用与检查；镜01至05、镜01至07提示词保留实际画面描述。已有聊天记录记载脚本加入预检、续跑、下载及拼接保护，并通过24项本地测试。此为历史检查记录，本次汇编没有重新运行生成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737"/>
        <w:gridCol w:w="1247"/>
        <w:gridCol w:w="4365"/>
      </w:tblGrid>
      <w:tr>
        <w:trPr>
          <w:tblHeader/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计划文件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段数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标注总长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项目标签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storyboard.180s.template.json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180秒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三分钟短剧-待填素材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storyboard.35.json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210秒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第四道回声-35镜版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storyboard.bad.json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63秒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预检负例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storyboard.example.json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22秒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示例短剧-第一集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storyboard.fourthecho.json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210秒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storyboard.reuse-check.json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18秒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第四道回声-60秒预告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storyboard.test.json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30秒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第四道回声-试镜5镜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storyboard.trailer.3s.json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102秒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第四道回声-60秒预告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storyboard.trailer.json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186秒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第四道回声-60秒预告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storyboard.资产表01-06.json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36秒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第四道回声-资产表版01-06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storyboard.资产表06fix.json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12秒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第四道回声-资产表版06fix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storyboard.资产表07.json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6秒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第四道回声-资产表版07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storyboard.首帧.json</w:t>
            </w:r>
          </w:p>
        </w:tc>
        <w:tc>
          <w:tcPr>
            <w:tcW w:type="dxa" w:w="73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30秒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第四道回声-首帧拓展01-05</w:t>
            </w:r>
          </w:p>
        </w:tc>
      </w:tr>
    </w:tbl>
    <w:p/>
    <w:p>
      <w:r>
        <w:t>“60秒预告”文件标签与源片段标注总长并不相同：本地trailer计划合计186秒，trailer.3s计划合计102秒，仍需选取和剪辑后才能得到目标预告时长。试镜、资产表与首帧拓展计划也只代表相应片段范围。</w:t>
      </w:r>
    </w:p>
    <w:p>
      <w:pPr>
        <w:pStyle w:val="Heading2"/>
      </w:pPr>
      <w:r>
        <w:t>制作图片的使用状态</w:t>
      </w:r>
    </w:p>
    <w:p>
      <w:r>
        <w:t>本地已有首帧、人物参考、生成片段抽帧、前后接缝对比及一致性检查图。这些素材分别来自不同历史方案和制作尝试，与选定版本的31条分镜仍需逐条匹配；保存了图片不代表全部镜头已完成或已确认可用。参考视频抽帧与林晚、陈默等工具示例图片单独标识。</w:t>
      </w:r>
    </w:p>
    <w:p>
      <w:r>
        <w:br w:type="page"/>
      </w:r>
    </w:p>
    <w:p>
      <w:pPr>
        <w:pStyle w:val="Heading1"/>
      </w:pPr>
      <w:r>
        <w:t>五 图片档案</w:t>
      </w:r>
    </w:p>
    <w:p>
      <w:r>
        <w:t>收录132张独立静态图片，以图001起连续编号。完全相同的副本不重复排入，原始来源和包内位置均登记在资料清单.csv。下列缩略图用于浏览，资料包保留原尺寸文件。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1417"/>
        <w:gridCol w:w="5443"/>
      </w:tblGrid>
      <w:tr>
        <w:trPr>
          <w:tblHeader/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图片类别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独立图片数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角色设定整图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原参考与调整版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人物参考单图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正面 侧面 背面参考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镜01至05首帧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历史镜头起始构图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生成与剪辑检查图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79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抽帧 接缝 试镜 一致性对比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语镜网页截图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网页道具各页面与状态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参考视频抽帧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外部视觉参考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工具示例图</w:t>
            </w:r>
          </w:p>
        </w:tc>
        <w:tc>
          <w:tcPr>
            <w:tcW w:type="dxa" w:w="141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4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示例角色与预检负例</w:t>
            </w:r>
          </w:p>
        </w:tc>
      </w:tr>
    </w:tbl>
    <w:p/>
    <w:p>
      <w:pPr>
        <w:pStyle w:val="Heading2"/>
      </w:pPr>
      <w:r>
        <w:t>本册资料来源与原文件定位</w:t>
      </w:r>
    </w:p>
    <w:p>
      <w:r>
        <w:t>网页版原包位于微信2026年10月接收文件目录。原始Word及首帧来自该目录与下载目录；其他人物参考、检查图、网页截图和制作计划来自DeepSeek Harness工作区的.tokendance目录；角色调整图来自2026年10月2日的本地角色调整聊天输出。每个文件的完整原始路径和SHA256均保存在资料包的资料清单.csv。</w:t>
      </w:r>
    </w:p>
    <w:p>
      <w:r>
        <w:br w:type="page"/>
      </w:r>
    </w:p>
    <w:p>
      <w:pPr>
        <w:pStyle w:val="Heading1"/>
      </w:pPr>
      <w:r>
        <w:t>角色设定整图</w:t>
      </w:r>
    </w:p>
    <w:p>
      <w:pPr>
        <w:pStyle w:val="Caption"/>
      </w:pPr>
      <w:r>
        <w:t>图001 角色设定原参考.jpg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原图 2048 × 2048像素。配套原图按同一图号保存。</w:t>
      </w:r>
    </w:p>
    <w:p>
      <w:r>
        <w:br w:type="page"/>
      </w:r>
    </w:p>
    <w:p>
      <w:pPr>
        <w:pStyle w:val="Heading1"/>
      </w:pPr>
      <w:r>
        <w:t>角色设定整图</w:t>
      </w:r>
    </w:p>
    <w:p>
      <w:pPr>
        <w:pStyle w:val="Caption"/>
      </w:pPr>
      <w:r>
        <w:t>图002 角色设定-调整版.png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原图 1254 × 1254像素。配套原图按同一图号保存。</w:t>
      </w:r>
    </w:p>
    <w:p>
      <w:r>
        <w:br w:type="page"/>
      </w:r>
    </w:p>
    <w:p>
      <w:pPr>
        <w:pStyle w:val="Heading1"/>
      </w:pPr>
      <w:r>
        <w:t>人物参考单图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03-图0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镜01至05首帧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08-图01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13-图02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22-图03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31-图03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0-图04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9-图05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58-图06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67-图07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76-图08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生成与剪辑检查图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85-图09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2-图09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8-图10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4-图109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0-图11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6-图12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语镜网页截图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2-图12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参考视频抽帧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4-图127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工具示例图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76652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8-图13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76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原文件见资料包 图片文件夹。图号与资料清单对应，图片保持原始长宽比例。</w:t>
      </w:r>
    </w:p>
    <w:p>
      <w:r>
        <w:br w:type="page"/>
      </w:r>
    </w:p>
    <w:p>
      <w:pPr>
        <w:pStyle w:val="Heading1"/>
      </w:pPr>
      <w:r>
        <w:t>六 原始文档与导出文档索引</w:t>
      </w:r>
    </w:p>
    <w:p>
      <w:r>
        <w:t>资料包的01_用户指定版本_最新至最初文件夹保存本次21份原件，01至21与第一节顺序一致。02_其他原始Word文档保存此前收集的其他原件。下表按当前顺序列出21份原件及正文相同的旧文件名，帮助对应此前资料。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4649"/>
        <w:gridCol w:w="4649"/>
      </w:tblGrid>
      <w:tr>
        <w:trPr>
          <w:tblHeader/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本次指定原件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正文相同的旧文件名称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第四道回声_AI制作版_终版剧本与AI分镜_改版1.docx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第四道回声_AI制作版_终版剧本与AI分镜_v2.docx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第四道回声_AI制作版_终版剧本与AI分镜_改版2.docx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第四道回声_AI制作版_终版剧本与AI分镜.docx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第四道回声_初步终稿.docx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第四道回声_终稿(1).docx</w:t>
              <w:br/>
              <w:t>第四道回声_终稿.docx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第四道回声_初步终稿2.docx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第四道回声_终稿(1).docx</w:t>
              <w:br/>
              <w:t>第四道回声_终稿.docx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第四道回声_打磨版(1).docx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第四道回声_打磨版.docx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第四道回声_人物设定卡_同步修订(1).docx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第四道回声_人物设定卡_同步修订.docx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第四道回声_人物设定卡_优化版.docx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第四道回声_人物设定卡.docx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第四道回声_融合版(1).docx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第四道回声_融合版.docx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第四道回声_完整剧本_第一版.docx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第四道回声_完整剧本(1).docx</w:t>
              <w:br/>
              <w:t>第四道回声_完整剧本.docx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第四道回声_修订稿_3分30秒(1).docx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第四道回声_修订稿_3分30秒.docx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第四道回声_整合修订稿1.docx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第四道回声_整合修订稿.docx</w:t>
              <w:br/>
              <w:t>第四道回声_整合修订稿 (1).docx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第四道回声_整合修订稿2.docx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第四道回声_整合修订稿(1).docx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第四道回声_终稿_可灵35镜分镜提示词(1).docx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第四道回声_终稿_可灵35镜分镜提示词.docx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第四声回响终稿.docx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7808538-4(2).docx</w:t>
              <w:br/>
              <w:t>7808538-4(3).docx</w:t>
              <w:br/>
              <w:t>7808538-4.docx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回响权_过渡版本完整剧本.docx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回响权_完整剧本.docx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刻度之外_第一版反向思考完整剧本.docx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刻度之外_完整剧本.docx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刻度之外_第一版完整剧本2.docx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刻度之外_完整剧本(1).docx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刻度之外_分镜拍摄本_定妆版(1).docx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刻度之外_分镜拍摄本_定妆版.docx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刻度之外_分镜拍摄本2.docx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刻度之外_分镜拍摄本(2).docx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刻度之外_分镜拍摄本初稿1.docx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刻度之外_分镜拍摄本(1).docx</w:t>
              <w:br/>
              <w:t>刻度之外_分镜拍摄本.docx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人物优化第一版.docx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7808538-2.docx</w:t>
            </w:r>
          </w:p>
        </w:tc>
      </w:tr>
    </w:tbl>
    <w:p/>
    <w:p>
      <w:r>
        <w:t>指定21份文件包含20组不同正文；第03与04份为同正文副本。附加原件共34份，均可通过资料包清单定位。</w:t>
      </w:r>
    </w:p>
    <w:p>
      <w:pPr>
        <w:pStyle w:val="Heading2"/>
      </w:pPr>
      <w:r>
        <w:t>网页版导出文档</w:t>
      </w:r>
    </w:p>
    <w:p>
      <w:r>
        <w:t>以下46份文档来自同一v1.0.3本地导出包。作品正文、管理文件、提示词、历史快照均保留原文；编号与历史状态不在本次汇编中改写。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1587"/>
        <w:gridCol w:w="4195"/>
      </w:tblGrid>
      <w:tr>
        <w:trPr>
          <w:tblHeader/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导出文档名称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标题或用途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Agent提示词总览.md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提示词草案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《第四声回响》Agent提示词总览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Agent提示词总览_历史1.md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《第四声回响》Agent系统提示词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分镜数量核对.md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分镜数量核对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刻度之外.md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刻度之外1.md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刻度之外1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刻度之外2.md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刻度之外3.md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刻度之外3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待办清单.md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待办与验证状态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待办清单_历史1.md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待办与验证状态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文档校验.md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文档校验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文档校验_历史1.md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文档包检查记录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文档索引.md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文档索引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文档索引_历史1.md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来源索引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版本条目模板.md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迭代条目模板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版本条目模板_历史1.md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迭代条目模板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用户修改意见.md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可见对话中的用户决定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第四声回响.md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《第四声回响》短片剧本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第四声回响1.md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《第四声回响》分镜文字草案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第四声回响_分镜对齐清单.md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《第四声回响》分镜管理稿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第四声回响_整理历史1.md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《第四声回响》短片剧本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第四道回声1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第四道回声1_重复副本.md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第四道回声1_重复副本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第四道回声2.md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第四道回声3.md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第四道回声4.md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第四道回声4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第四道回声5.md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第四道回声5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第四道回声6.md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删除母亲试玩后的六场提案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第四道回声7.md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第四道回声7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第四道回声8.md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第四道回声9.md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剧本或分镜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第四道回声9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粗剪Agent.md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提示词草案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粗剪Agent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粗剪Agent_历史1.md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粗剪Agent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素材生成Agent.md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提示词草案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素材生成Agent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素材生成Agent_历史1.md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素材生成Agent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素材问题模板.md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素材问题记录模板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素材问题模板_历史1.md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素材问题记录模板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编剧Agent.md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提示词草案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编剧Agent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编剧Agent_历史1.md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编剧Agent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迭代记录.md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《第四声回响》项目迭代记录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迭代记录_历史1.md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《第四声回响》项目迭代记录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迭代记录_历史2.md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《第四声回响》项目迭代记录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阅读说明.md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管理记录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阅读说明_历史1.md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第四声回响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预审Agent.md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提示词草案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预审Agent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预审Agent_历史1.md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历史快照</w:t>
            </w:r>
          </w:p>
        </w:tc>
        <w:tc>
          <w:tcPr>
            <w:tcW w:type="dxa" w:w="419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预审Agent</w:t>
            </w:r>
          </w:p>
        </w:tc>
      </w:tr>
    </w:tbl>
    <w:p/>
    <w:p>
      <w:pPr>
        <w:pStyle w:val="Heading2"/>
      </w:pPr>
      <w:r>
        <w:t>制作过程文档完整清单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030"/>
        <w:gridCol w:w="2835"/>
      </w:tblGrid>
      <w:tr>
        <w:trPr>
          <w:tblHeader/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E7EDF1"/>
          </w:tcPr>
          <w:p>
            <w:pPr>
              <w:spacing w:after="20" w:line="264" w:lineRule="auto"/>
            </w:pPr>
            <w:r>
              <w:rPr>
                <w:b/>
                <w:sz w:val="17"/>
              </w:rPr>
              <w:t>包内类别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CHANGELOG.md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README (1).md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SCRIPT (1).md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KLING.md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FINDINGS.md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prompts-镜01-05.md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prompts-镜01-07.md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MANIFEST.md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7"/>
              </w:rPr>
              <w:t>使用说明.md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storyboard.180s.template.json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storyboard.35.json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storyboard.bad.json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storyboard.example.json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storyboard.fourthecho.json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storyboard.reuse-check.json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storyboard.test.json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storyboard.trailer.3s.json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storyboard.trailer.json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storyboard.资产表01-06.json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storyboard.资产表06fix.json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storyboard.资产表07.json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storyboard.首帧.json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5F7F8"/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  <w:tr>
        <w:trPr>
          <w:cantSplit/>
        </w:trPr>
        <w:tc>
          <w:tcPr>
            <w:tcW w:type="dxa" w:w="703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shots-4to6.json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7"/>
              </w:rPr>
              <w:t>制作过程文档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1020" w:bottom="907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第四道回声短剧资料汇编 最新至最初</dc:title>
  <dc:subject>剧本版本 分镜文档 制作过程 图片归档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